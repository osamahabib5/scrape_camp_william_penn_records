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Extracted Form Content</w:t>
      </w:r>
    </w:p>
    <w:p/>
    <w:p>
      <w:pPr>
        <w:pStyle w:val="Heading1"/>
      </w:pPr>
      <w:r>
        <w:t>Page 1</w:t>
      </w:r>
    </w:p>
    <w:p>
      <w:r>
        <w:rPr>
          <w:b/>
        </w:rPr>
        <w:t>[OCR error on page 1:</w:t>
      </w:r>
      <w:r>
        <w:t xml:space="preserve"> Error code: 400 - {'error': {'message': 'Failed to deserialize the JSON body into the target type: messages[1]: unknown variant `image_url`, expected `text` at line 1 column 371899', 'type': 'invalid_request_error', 'param': None, 'code': 'invalid_request_error'}}]</w:t>
      </w:r>
    </w:p>
    <w:p>
      <w:r>
        <w:br w:type="page"/>
      </w:r>
    </w:p>
    <w:p>
      <w:pPr>
        <w:pStyle w:val="Heading1"/>
      </w:pPr>
      <w:r>
        <w:t>Page 2</w:t>
      </w:r>
    </w:p>
    <w:p>
      <w:r>
        <w:rPr>
          <w:b/>
        </w:rPr>
        <w:t>[OCR error on page 2:</w:t>
      </w:r>
      <w:r>
        <w:t xml:space="preserve"> Error code: 400 - {'error': {'message': 'Failed to deserialize the JSON body into the target type: messages[1]: unknown variant `image_url`, expected `text` at line 1 column 401191', 'type': 'invalid_request_error', 'param': None, 'code': 'invalid_request_error'}}]</w:t>
      </w:r>
    </w:p>
    <w:p>
      <w:r>
        <w:br w:type="page"/>
      </w:r>
    </w:p>
    <w:p>
      <w:pPr>
        <w:pStyle w:val="Heading1"/>
      </w:pPr>
      <w:r>
        <w:t>Page 3</w:t>
      </w:r>
    </w:p>
    <w:p>
      <w:r>
        <w:rPr>
          <w:b/>
        </w:rPr>
        <w:t>[OCR error on page 3:</w:t>
      </w:r>
      <w:r>
        <w:t xml:space="preserve"> Error code: 400 - {'error': {'message': 'Failed to deserialize the JSON body into the target type: messages[1]: unknown variant `image_url`, expected `text` at line 1 column 261351', 'type': 'invalid_request_error', 'param': None, 'code': 'invalid_request_error'}}]</w:t>
      </w:r>
    </w:p>
    <w:p>
      <w:r>
        <w:br w:type="page"/>
      </w:r>
    </w:p>
    <w:p>
      <w:pPr>
        <w:pStyle w:val="Heading1"/>
      </w:pPr>
      <w:r>
        <w:t>Page 4</w:t>
      </w:r>
    </w:p>
    <w:p>
      <w:r>
        <w:rPr>
          <w:b/>
        </w:rPr>
        <w:t>[OCR error on page 4:</w:t>
      </w:r>
      <w:r>
        <w:t xml:space="preserve"> Error code: 400 - {'error': {'message': 'Failed to deserialize the JSON body into the target type: messages[1]: unknown variant `image_url`, expected `text` at line 1 column 291747', 'type': 'invalid_request_error', 'param': None, 'code': 'invalid_request_error'}}]</w:t>
      </w:r>
    </w:p>
    <w:p>
      <w:r>
        <w:br w:type="page"/>
      </w:r>
    </w:p>
    <w:p>
      <w:pPr>
        <w:pStyle w:val="Heading1"/>
      </w:pPr>
      <w:r>
        <w:t>Page 5</w:t>
      </w:r>
    </w:p>
    <w:p>
      <w:r>
        <w:rPr>
          <w:b/>
        </w:rPr>
        <w:t>[OCR error on page 5:</w:t>
      </w:r>
      <w:r>
        <w:t xml:space="preserve"> Error code: 400 - {'error': {'message': 'Failed to deserialize the JSON body into the target type: messages[1]: unknown variant `image_url`, expected `text` at line 1 column 189111', 'type': 'invalid_request_error', 'param': None, 'code': 'invalid_request_error'}}]</w:t>
      </w:r>
    </w:p>
    <w:p>
      <w:r>
        <w:br w:type="page"/>
      </w:r>
    </w:p>
    <w:p>
      <w:pPr>
        <w:pStyle w:val="Heading1"/>
      </w:pPr>
      <w:r>
        <w:t>Page 6</w:t>
      </w:r>
    </w:p>
    <w:p>
      <w:r>
        <w:rPr>
          <w:b/>
        </w:rPr>
        <w:t>[OCR error on page 6:</w:t>
      </w:r>
      <w:r>
        <w:t xml:space="preserve"> Error code: 400 - {'error': {'message': 'Failed to deserialize the JSON body into the target type: messages[1]: unknown variant `image_url`, expected `text` at line 1 column 266983', 'type': 'invalid_request_error', 'param': None, 'code': 'invalid_request_error'}}]</w:t>
      </w:r>
    </w:p>
    <w:p>
      <w:r>
        <w:br w:type="page"/>
      </w:r>
    </w:p>
    <w:p>
      <w:pPr>
        <w:pStyle w:val="Heading1"/>
      </w:pPr>
      <w:r>
        <w:t>Page 7</w:t>
      </w:r>
    </w:p>
    <w:p>
      <w:r>
        <w:rPr>
          <w:b/>
        </w:rPr>
        <w:t>[OCR error on page 7:</w:t>
      </w:r>
      <w:r>
        <w:t xml:space="preserve"> Error code: 400 - {'error': {'message': 'Failed to deserialize the JSON body into the target type: messages[1]: unknown variant `image_url`, expected `text` at line 1 column 253439', 'type': 'invalid_request_error', 'param': None, 'code': 'invalid_request_error'}}]</w:t>
      </w:r>
    </w:p>
    <w:p>
      <w:r>
        <w:br w:type="page"/>
      </w:r>
    </w:p>
    <w:p>
      <w:pPr>
        <w:pStyle w:val="Heading1"/>
      </w:pPr>
      <w:r>
        <w:t>Page 8</w:t>
      </w:r>
    </w:p>
    <w:p>
      <w:r>
        <w:rPr>
          <w:b/>
        </w:rPr>
        <w:t>[OCR error on page 8:</w:t>
      </w:r>
      <w:r>
        <w:t xml:space="preserve"> Error code: 400 - {'error': {'message': 'Failed to deserialize the JSON body into the target type: messages[1]: unknown variant `image_url`, expected `text` at line 1 column 245887', 'type': 'invalid_request_error', 'param': None, 'code': 'invalid_request_error'}}]</w:t>
      </w:r>
    </w:p>
    <w:p>
      <w:r>
        <w:br w:type="page"/>
      </w:r>
    </w:p>
    <w:p>
      <w:pPr>
        <w:pStyle w:val="Heading1"/>
      </w:pPr>
      <w:r>
        <w:t>Page 9</w:t>
      </w:r>
    </w:p>
    <w:p>
      <w:r>
        <w:rPr>
          <w:b/>
        </w:rPr>
        <w:t>[OCR error on page 9:</w:t>
      </w:r>
      <w:r>
        <w:t xml:space="preserve"> Error code: 400 - {'error': {'message': 'Failed to deserialize the JSON body into the target type: messages[1]: unknown variant `image_url`, expected `text` at line 1 column 245387', 'type': 'invalid_request_error', 'param': None, 'code': 'invalid_request_error'}}]</w:t>
      </w:r>
    </w:p>
    <w:p>
      <w:r>
        <w:br w:type="page"/>
      </w:r>
    </w:p>
    <w:p>
      <w:pPr>
        <w:pStyle w:val="Heading1"/>
      </w:pPr>
      <w:r>
        <w:t>Page 10</w:t>
      </w:r>
    </w:p>
    <w:p>
      <w:r>
        <w:rPr>
          <w:b/>
        </w:rPr>
        <w:t>[OCR error on page 10:</w:t>
      </w:r>
      <w:r>
        <w:t xml:space="preserve"> Error code: 400 - {'error': {'message': 'Failed to deserialize the JSON body into the target type: messages[1]: unknown variant `image_url`, expected `text` at line 1 column 242684', 'type': 'invalid_request_error', 'param': None, 'code': 'invalid_request_error'}}]</w:t>
      </w:r>
    </w:p>
    <w:p>
      <w:r>
        <w:br w:type="page"/>
      </w:r>
    </w:p>
    <w:p>
      <w:pPr>
        <w:pStyle w:val="Heading1"/>
      </w:pPr>
      <w:r>
        <w:t>Page 11</w:t>
      </w:r>
    </w:p>
    <w:p>
      <w:r>
        <w:rPr>
          <w:b/>
        </w:rPr>
        <w:t>[OCR error on page 11:</w:t>
      </w:r>
      <w:r>
        <w:t xml:space="preserve"> Error code: 400 - {'error': {'message': 'Failed to deserialize the JSON body into the target type: messages[1]: unknown variant `image_url`, expected `text` at line 1 column 244344', 'type': 'invalid_request_error', 'param': None, 'code': 'invalid_request_error'}}]</w:t>
      </w:r>
    </w:p>
    <w:p>
      <w:r>
        <w:br w:type="page"/>
      </w:r>
    </w:p>
    <w:p>
      <w:pPr>
        <w:pStyle w:val="Heading1"/>
      </w:pPr>
      <w:r>
        <w:t>Page 12</w:t>
      </w:r>
    </w:p>
    <w:p>
      <w:r>
        <w:rPr>
          <w:b/>
        </w:rPr>
        <w:t>[OCR error on page 12:</w:t>
      </w:r>
      <w:r>
        <w:t xml:space="preserve"> Error code: 400 - {'error': {'message': 'Failed to deserialize the JSON body into the target type: messages[1]: unknown variant `image_url`, expected `text` at line 1 column 246020', 'type': 'invalid_request_error', 'param': None, 'code': 'invalid_request_error'}}]</w:t>
      </w:r>
    </w:p>
    <w:p>
      <w:r>
        <w:br w:type="page"/>
      </w:r>
    </w:p>
    <w:p>
      <w:pPr>
        <w:pStyle w:val="Heading1"/>
      </w:pPr>
      <w:r>
        <w:t>Page 13</w:t>
      </w:r>
    </w:p>
    <w:p>
      <w:r>
        <w:rPr>
          <w:b/>
        </w:rPr>
        <w:t>[OCR error on page 13:</w:t>
      </w:r>
      <w:r>
        <w:t xml:space="preserve"> Error code: 400 - {'error': {'message': 'Failed to deserialize the JSON body into the target type: messages[1]: unknown variant `image_url`, expected `text` at line 1 column 236312', 'type': 'invalid_request_error', 'param': None, 'code': 'invalid_request_error'}}]</w:t>
      </w:r>
    </w:p>
    <w:p>
      <w:r>
        <w:br w:type="page"/>
      </w:r>
    </w:p>
    <w:p>
      <w:pPr>
        <w:pStyle w:val="Heading1"/>
      </w:pPr>
      <w:r>
        <w:t>Page 14</w:t>
      </w:r>
    </w:p>
    <w:p>
      <w:r>
        <w:rPr>
          <w:b/>
        </w:rPr>
        <w:t>[OCR error on page 14:</w:t>
      </w:r>
      <w:r>
        <w:t xml:space="preserve"> Error code: 400 - {'error': {'message': 'Failed to deserialize the JSON body into the target type: messages[1]: unknown variant `image_url`, expected `text` at line 1 column 280844', 'type': 'invalid_request_error', 'param': None, 'code': 'invalid_request_error'}}]</w:t>
      </w:r>
    </w:p>
    <w:p>
      <w:r>
        <w:br w:type="page"/>
      </w:r>
    </w:p>
    <w:p>
      <w:pPr>
        <w:pStyle w:val="Heading1"/>
      </w:pPr>
      <w:r>
        <w:t>Page 15</w:t>
      </w:r>
    </w:p>
    <w:p>
      <w:r>
        <w:rPr>
          <w:b/>
        </w:rPr>
        <w:t>[OCR error on page 15:</w:t>
      </w:r>
      <w:r>
        <w:t xml:space="preserve"> Error code: 400 - {'error': {'message': 'Failed to deserialize the JSON body into the target type: messages[1]: unknown variant `image_url`, expected `text` at line 1 column 286080', 'type': 'invalid_request_error', 'param': None, 'code': 'invalid_request_error'}}]</w:t>
      </w:r>
    </w:p>
    <w:p>
      <w:r>
        <w:br w:type="page"/>
      </w:r>
    </w:p>
    <w:p>
      <w:pPr>
        <w:pStyle w:val="Heading1"/>
      </w:pPr>
      <w:r>
        <w:t>Page 16</w:t>
      </w:r>
    </w:p>
    <w:p>
      <w:r>
        <w:rPr>
          <w:b/>
        </w:rPr>
        <w:t>[OCR error on page 16:</w:t>
      </w:r>
      <w:r>
        <w:t xml:space="preserve"> Error code: 400 - {'error': {'message': 'Failed to deserialize the JSON body into the target type: messages[1]: unknown variant `image_url`, expected `text` at line 1 column 452924', 'type': 'invalid_request_error', 'param': None, 'code': 'invalid_request_error'}}]</w:t>
      </w:r>
    </w:p>
    <w:p>
      <w:r>
        <w:br w:type="page"/>
      </w:r>
    </w:p>
    <w:p>
      <w:pPr>
        <w:pStyle w:val="Heading1"/>
      </w:pPr>
      <w:r>
        <w:t>Page 17</w:t>
      </w:r>
    </w:p>
    <w:p>
      <w:r>
        <w:rPr>
          <w:b/>
        </w:rPr>
        <w:t>[OCR error on page 17:</w:t>
      </w:r>
      <w:r>
        <w:t xml:space="preserve"> Error code: 400 - {'error': {'message': 'Failed to deserialize the JSON body into the target type: messages[1]: unknown variant `image_url`, expected `text` at line 1 column 477752', 'type': 'invalid_request_error', 'param': None, 'code': 'invalid_request_error'}}]</w:t>
      </w:r>
    </w:p>
    <w:p>
      <w:r>
        <w:br w:type="page"/>
      </w:r>
    </w:p>
    <w:p>
      <w:pPr>
        <w:pStyle w:val="Heading1"/>
      </w:pPr>
      <w:r>
        <w:t>Page 18</w:t>
      </w:r>
    </w:p>
    <w:p>
      <w:r>
        <w:rPr>
          <w:b/>
        </w:rPr>
        <w:t>[OCR error on page 18:</w:t>
      </w:r>
      <w:r>
        <w:t xml:space="preserve"> Error code: 400 - {'error': {'message': 'Failed to deserialize the JSON body into the target type: messages[1]: unknown variant `image_url`, expected `text` at line 1 column 457776', 'type': 'invalid_request_error', 'param': None, 'code': 'invalid_request_error'}}]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