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PDF Information: Abercrombie_William_127th_USCT.pdf</w:t>
      </w:r>
    </w:p>
    <w:p>
      <w:r>
        <w:t>Source PDF: Abercrombie_William_127th_USCT.pdf</w:t>
        <w:br/>
        <w:t>Total pages: 18</w:t>
        <w:br/>
        <w:t>Pages with extracted text: 18</w:t>
        <w:br/>
        <w:t>Pages extracted with OCR: 16</w:t>
      </w:r>
    </w:p>
    <w:p>
      <w:pPr>
        <w:pStyle w:val="Heading1"/>
      </w:pPr>
      <w:r>
        <w:t>Lead Text</w:t>
      </w:r>
    </w:p>
    <w:p>
      <w:r>
        <w:t>https://www.fold3.com/image/306074337</w:t>
      </w:r>
    </w:p>
    <w:p>
      <w:pPr>
        <w:pStyle w:val="Heading1"/>
      </w:pPr>
      <w:r>
        <w:t>Source Information</w:t>
      </w:r>
    </w:p>
    <w:p>
      <w:r>
        <w:rPr>
          <w:b/>
        </w:rPr>
        <w:t xml:space="preserve">Image url: </w:t>
      </w:r>
      <w:r>
        <w:t>https://www.fold3.com/image/306074337</w:t>
      </w:r>
    </w:p>
    <w:p>
      <w:r>
        <w:rPr>
          <w:b/>
        </w:rPr>
        <w:t xml:space="preserve">Military Unit: </w:t>
      </w:r>
      <w:r>
        <w:t>127th US Colored Infantry</w:t>
      </w:r>
    </w:p>
    <w:p>
      <w:r>
        <w:rPr>
          <w:b/>
        </w:rPr>
        <w:t xml:space="preserve">Full Name: </w:t>
      </w:r>
      <w:r>
        <w:t>Abercrombie, William</w:t>
      </w:r>
    </w:p>
    <w:p>
      <w:r>
        <w:rPr>
          <w:b/>
        </w:rPr>
        <w:t xml:space="preserve">Age: </w:t>
      </w:r>
      <w:r>
        <w:t>18</w:t>
      </w:r>
    </w:p>
    <w:p>
      <w:r>
        <w:rPr>
          <w:b/>
        </w:rPr>
        <w:t xml:space="preserve">Company: </w:t>
      </w:r>
      <w:r>
        <w:t>H</w:t>
      </w:r>
    </w:p>
    <w:p>
      <w:r>
        <w:rPr>
          <w:b/>
        </w:rPr>
        <w:t xml:space="preserve">Enlistment Rank: </w:t>
      </w:r>
      <w:r>
        <w:t>Private</w:t>
      </w:r>
    </w:p>
    <w:p>
      <w:r>
        <w:rPr>
          <w:b/>
        </w:rPr>
        <w:t xml:space="preserve">Discharge Rank: </w:t>
      </w:r>
      <w:r>
        <w:t>Private</w:t>
      </w:r>
    </w:p>
    <w:p>
      <w:r>
        <w:rPr>
          <w:b/>
        </w:rPr>
        <w:t xml:space="preserve">Year: </w:t>
      </w:r>
      <w:r>
        <w:t>1864</w:t>
      </w:r>
    </w:p>
    <w:p>
      <w:r>
        <w:rPr>
          <w:b/>
        </w:rPr>
        <w:t xml:space="preserve">Estimated Birth Year: </w:t>
      </w:r>
      <w:r>
        <w:t>1845 - 1846</w:t>
      </w:r>
    </w:p>
    <w:p>
      <w:r>
        <w:rPr>
          <w:b/>
        </w:rPr>
        <w:t xml:space="preserve">Conflict Period: </w:t>
      </w:r>
      <w:r>
        <w:t>Civil War (Union)</w:t>
      </w:r>
    </w:p>
    <w:p>
      <w:r>
        <w:rPr>
          <w:b/>
        </w:rPr>
        <w:t xml:space="preserve">Branch: </w:t>
      </w:r>
      <w:r>
        <w:t>Union Army</w:t>
      </w:r>
    </w:p>
    <w:p>
      <w:r>
        <w:rPr>
          <w:b/>
        </w:rPr>
        <w:t xml:space="preserve">Served for: </w:t>
      </w:r>
      <w:r>
        <w:t>United States of America</w:t>
      </w:r>
    </w:p>
    <w:p>
      <w:r>
        <w:rPr>
          <w:b/>
        </w:rPr>
        <w:t xml:space="preserve">Publication Number: </w:t>
      </w:r>
      <w:r>
        <w:t>n/a</w:t>
      </w:r>
    </w:p>
    <w:p>
      <w:r>
        <w:rPr>
          <w:b/>
        </w:rPr>
        <w:t xml:space="preserve">Publication Title: </w:t>
      </w:r>
      <w:r>
        <w:t>Compiled Military Service Records of Volunteer Union Soldiers Who Served the United States Colored Troops: 56th-138th USCT Infantry, 1864-1866</w:t>
      </w:r>
    </w:p>
    <w:p>
      <w:r>
        <w:rPr>
          <w:b/>
        </w:rPr>
        <w:t xml:space="preserve">Content Source: </w:t>
      </w:r>
      <w:r>
        <w:t>NARA</w:t>
      </w:r>
    </w:p>
    <w:p>
      <w:r>
        <w:rPr>
          <w:b/>
        </w:rPr>
        <w:t xml:space="preserve">Content Partner: </w:t>
      </w:r>
      <w:r>
        <w:t>NARA</w:t>
      </w:r>
    </w:p>
    <w:p>
      <w:r>
        <w:rPr>
          <w:b/>
        </w:rPr>
        <w:t xml:space="preserve">Nara Catalog Id: </w:t>
      </w:r>
      <w:r>
        <w:t>300398</w:t>
      </w:r>
    </w:p>
    <w:p>
      <w:r>
        <w:rPr>
          <w:b/>
        </w:rPr>
        <w:t xml:space="preserve">Nara Catalog Title: </w:t>
      </w:r>
      <w:r>
        <w:t>Carded Records Showing Military Service of Soldiers Who Fought in Volunteer Organizations During the American Civil War, compiled 1890 - 1912, documenting the period 1861 - 1866</w:t>
      </w:r>
    </w:p>
    <w:p>
      <w:r>
        <w:rPr>
          <w:b/>
        </w:rPr>
        <w:t xml:space="preserve">Language: </w:t>
      </w:r>
      <w:r>
        <w:t>English</w:t>
      </w:r>
    </w:p>
    <w:p>
      <w:r>
        <w:rPr>
          <w:b/>
        </w:rPr>
        <w:t xml:space="preserve">Country: </w:t>
      </w:r>
      <w:r>
        <w:t>United States</w:t>
      </w:r>
    </w:p>
    <w:p>
      <w:r>
        <w:rPr>
          <w:b/>
        </w:rPr>
        <w:t xml:space="preserve">Footnote Job: </w:t>
      </w:r>
      <w:r>
        <w:t>11-024</w:t>
      </w:r>
    </w:p>
    <w:p>
      <w:r>
        <w:rPr>
          <w:b/>
        </w:rPr>
        <w:t xml:space="preserve">Footnote Publication Year: </w:t>
      </w:r>
      <w:r>
        <w:t>2011</w:t>
      </w:r>
    </w:p>
    <w:p>
      <w:r>
        <w:rPr>
          <w:b/>
        </w:rPr>
        <w:t xml:space="preserve">Medium Description: </w:t>
      </w:r>
      <w:r>
        <w:t>These are scanned images from textual records. Compiled service records typically contain card abstracts of a soldier's original muster and hospital rolls, descriptive books, lists of deserters, returns, notational cards, and possibly enlistment papers, casualty sheets, death reports, prisoner of war papers, and correspondence. Unique to the records of the USCT are deeds of manumission, oaths of allegiance, proof of ownership, certificates of monetary award, and bills of sale.</w:t>
      </w:r>
    </w:p>
    <w:p>
      <w:r>
        <w:rPr>
          <w:b/>
        </w:rPr>
        <w:t xml:space="preserve">Publication Browse Title: </w:t>
      </w:r>
      <w:r>
        <w:t>Civil War Soldiers - Union - Colored Troops 56th-138th Infantry</w:t>
      </w:r>
    </w:p>
    <w:p>
      <w:r>
        <w:rPr>
          <w:b/>
        </w:rPr>
        <w:t xml:space="preserve">Record Group: </w:t>
      </w:r>
      <w:r>
        <w:t>94</w:t>
      </w:r>
    </w:p>
    <w:p>
      <w:r>
        <w:rPr>
          <w:b/>
        </w:rPr>
        <w:t xml:space="preserve">Short Description: </w:t>
      </w:r>
      <w:r>
        <w:t>Compiled military service records of volunteer Union soldiers belonging to the 56th through 138th infantry units, United States Colored Troops (USCT), 1864-1866.</w:t>
      </w:r>
    </w:p>
    <w:p>
      <w:r>
        <w:rPr>
          <w:b/>
        </w:rPr>
        <w:t xml:space="preserve">Original data from: </w:t>
      </w:r>
      <w:r>
        <w:t>The National Archives (http://www.archives.gov)</w:t>
      </w:r>
    </w:p>
    <w:p>
      <w:pPr>
        <w:pStyle w:val="Heading1"/>
      </w:pPr>
      <w:r>
        <w:t>Extracted Text By Page</w:t>
      </w:r>
    </w:p>
    <w:p>
      <w:pPr>
        <w:pStyle w:val="Heading2"/>
      </w:pPr>
      <w:r>
        <w:t>Page 1</w:t>
      </w:r>
    </w:p>
    <w:p>
      <w:r>
        <w:t>Extraction method: embedded text</w:t>
      </w:r>
    </w:p>
    <w:p>
      <w:r>
        <w:t>https://www.fold3.com/image/306074337</w:t>
      </w:r>
    </w:p>
    <w:p>
      <w:pPr>
        <w:pStyle w:val="Heading2"/>
      </w:pPr>
      <w:r>
        <w:t>Page 2</w:t>
      </w:r>
    </w:p>
    <w:p>
      <w:r>
        <w:t>Extraction method: OCR</w:t>
      </w:r>
    </w:p>
    <w:p>
      <w:r>
        <w:t>I s9347 2 rs, 7077 x</w:t>
        <w:br/>
        <w:t>om ,</w:t>
      </w:r>
    </w:p>
    <w:p>
      <w:pPr>
        <w:pStyle w:val="Heading2"/>
      </w:pPr>
      <w:r>
        <w:t>Page 3</w:t>
      </w:r>
    </w:p>
    <w:p>
      <w:r>
        <w:t>Extraction method: OCR</w:t>
      </w:r>
    </w:p>
    <w:p>
      <w:r>
        <w:t>-C.T.</w:t>
        <w:br/>
        <w:br/>
        <w:t>"4 gy )</w:t>
        <w:br/>
        <w:br/>
        <w:t>8. Col’d Infantry,</w:t>
        <w:br/>
        <w:t>Appears on</w:t>
        <w:br/>
        <w:t>Company Descriptive Book</w:t>
        <w:br/>
        <w:t>anization named above.</w:t>
        <w:br/>
        <w:t>DESCRIPTION.</w:t>
        <w:br/>
        <w:br/>
        <w:t>Age“. years; height. feet/... inches,</w:t>
        <w:br/>
        <w:br/>
        <w:t>Where born “2.2€éc¢~ Fee ry,</w:t>
        <w:br/>
        <w:br/>
        <w:t>a</w:t>
        <w:br/>
        <w:t>Occupation eee</w:t>
        <w:br/>
        <w:br/>
        <w:t>ENLISTMENT.</w:t>
        <w:br/>
        <w:br/>
        <w:t>When. éee3 2</w:t>
        <w:br/>
        <w:t>4 4</w:t>
        <w:br/>
        <w:br/>
        <w:t>Where... (heserwburays (</w:t>
        <w:br/>
        <w:t>bt Gaulle’</w:t>
        <w:br/>
        <w:br/>
        <w:t>ap</w:t>
        <w:br/>
        <w:br/>
        <w:t>Remarks:</w:t>
        <w:br/>
        <w:br/>
        <w:t>v4</w:t>
        <w:br/>
        <w:t>BESET)</w:t>
      </w:r>
    </w:p>
    <w:p>
      <w:pPr>
        <w:pStyle w:val="Heading2"/>
      </w:pPr>
      <w:r>
        <w:t>Page 4</w:t>
      </w:r>
    </w:p>
    <w:p>
      <w:r>
        <w:t>Extraction method: OCR</w:t>
      </w:r>
    </w:p>
    <w:p>
      <w:r>
        <w:t>Me U.S.C.T.</w:t>
        <w:br/>
        <w:t>Willadus MLL ticciurtlia</w:t>
        <w:br/>
        <w:br/>
        <w:t>?</w:t>
        <w:br/>
        <w:t>avenca iStanee 2 ee</w:t>
        <w:br/>
        <w:br/>
        <w:t>Muster and Descriptive Roll of a Detach-</w:t>
        <w:br/>
        <w:t>ment of U. S. Vols. forwarded</w:t>
        <w:br/>
        <w:br/>
        <w:t>for the 127 8. Col'd n</w:t>
        <w:br/>
        <w:t>C Dy g/l</w:t>
        <w:br/>
        <w:t>a uy) Fin blag AK</w:t>
        <w:br/>
        <w:t>Where born Aa DLLA Cee = a</w:t>
        <w:br/>
        <w:t>Age 7£__y’rs; occupation.</w:t>
        <w:br/>
        <w:t>When enlisted &lt; e $$</w:t>
        <w:br/>
        <w:t>Where enlisted. COLL</w:t>
        <w:br/>
        <w:br/>
        <w:t>For what period enlisted</w:t>
        <w:br/>
        <w:br/>
        <w:t>Eyes LLCL....., win. LELA.</w:t>
        <w:br/>
        <w:br/>
        <w:t>Complexic WeueLaia, height. Zt. Zin,</w:t>
        <w:br/>
        <w:br/>
        <w:t>When mustered in@C¢ ' Shit 225196 4</w:t>
        <w:br/>
        <w:br/>
        <w:t>gj</w:t>
        <w:br/>
        <w:br/>
        <w:t>Where mustered (CCC 0 C66 5.)</w:t>
        <w:br/>
        <w:t>oo</w:t>
        <w:br/>
        <w:br/>
        <w:t>Bounty paid $ 1005 due $...-..--.100</w:t>
        <w:br/>
        <w:br/>
        <w:t>Where credited</w:t>
        <w:br/>
        <w:br/>
        <w:t>Company to which assigned</w:t>
        <w:br/>
        <w:br/>
        <w:t>Remarks 0. ALEL COLL.</w:t>
        <w:br/>
        <w:br/>
        <w:t>UX thea suhsisé</w:t>
        <w:br/>
        <w:t>UL La SZ 2L"</w:t>
        <w:br/>
        <w:br/>
        <w:t>Book mark :</w:t>
      </w:r>
    </w:p>
    <w:p>
      <w:pPr>
        <w:pStyle w:val="Heading2"/>
      </w:pPr>
      <w:r>
        <w:t>Page 5</w:t>
      </w:r>
    </w:p>
    <w:p>
      <w:r>
        <w:t>Extraction method: OCR</w:t>
      </w:r>
    </w:p>
    <w:p>
      <w:r>
        <w:t>¥.</w:t>
        <w:br/>
        <w:br/>
        <w:t>Orctie trcliy cancelled Ly</w:t>
        <w:br/>
        <w:br/>
        <w:t>baiv, olraciy Chiicii9gfk</w:t>
        <w:br/>
        <w:t>WA</w:t>
      </w:r>
    </w:p>
    <w:p>
      <w:pPr>
        <w:pStyle w:val="Heading2"/>
      </w:pPr>
      <w:r>
        <w:t>Page 6</w:t>
      </w:r>
    </w:p>
    <w:p>
      <w:r>
        <w:t>Extraction method: OCR</w:t>
      </w:r>
    </w:p>
    <w:p>
      <w:r>
        <w:t>of the or</w:t>
        <w:br/>
        <w:br/>
        <w:t>ALM acter</w:t>
        <w:br/>
        <w:br/>
        <w:t>‘Muster-in to dat</w:t>
        <w:br/>
        <w:br/>
        <w:t>When.</w:t>
        <w:br/>
        <w:t>Where</w:t>
        <w:br/>
        <w:br/>
        <w:t>Period</w:t>
        <w:br/>
        <w:br/>
        <w:t>Remarks</w:t>
        <w:br/>
        <w:br/>
        <w:t>Copyit.</w:t>
      </w:r>
    </w:p>
    <w:p>
      <w:pPr>
        <w:pStyle w:val="Heading2"/>
      </w:pPr>
      <w:r>
        <w:t>Page 7</w:t>
      </w:r>
    </w:p>
    <w:p>
      <w:r>
        <w:t>Extraction method: OCR</w:t>
      </w:r>
    </w:p>
    <w:p>
      <w:r>
        <w:t>-O.T.</w:t>
        <w:br/>
        <w:br/>
        <w:t>Z£e.</w:t>
        <w:br/>
        <w:br/>
        <w:t>eOeeres</w:t>
        <w:br/>
        <w:br/>
        <w:t>U. 8. Col’d Infantry,</w:t>
        <w:br/>
        <w:br/>
        <w:t>Remarks:</w:t>
        <w:br/>
        <w:br/>
        <w:t>LT SZLZD:</w:t>
      </w:r>
    </w:p>
    <w:p>
      <w:pPr>
        <w:pStyle w:val="Heading2"/>
      </w:pPr>
      <w:r>
        <w:t>Page 8</w:t>
      </w:r>
    </w:p>
    <w:p>
      <w:r>
        <w:t>Extraction method: OCR</w:t>
      </w:r>
    </w:p>
    <w:p>
      <w:r>
        <w:t>Appears on</w:t>
        <w:br/>
        <w:br/>
        <w:t>Company Muster Roll</w:t>
        <w:br/>
        <w:br/>
        <w:t>Remarks</w:t>
      </w:r>
    </w:p>
    <w:p>
      <w:pPr>
        <w:pStyle w:val="Heading2"/>
      </w:pPr>
      <w:r>
        <w:t>Page 9</w:t>
      </w:r>
    </w:p>
    <w:p>
      <w:r>
        <w:t>Extraction method: OCR</w:t>
      </w:r>
    </w:p>
    <w:p>
      <w:r>
        <w:t>f 127 U0.8.C.T.</w:t>
        <w:br/>
        <w:br/>
        <w:t>Lillian. yi les Lcarbee</w:t>
        <w:br/>
        <w:t>DY</w:t>
        <w:br/>
        <w:t>LW?,..., Co. H, 127 Reg’t U. S. Col’d Infantry.</w:t>
        <w:br/>
        <w:br/>
        <w:t>Appears on</w:t>
        <w:br/>
        <w:br/>
        <w:t>Ya Muster Roll</w:t>
        <w:br/>
        <w:t>fee ke</w:t>
        <w:br/>
        <w:br/>
        <w:t>Due Gov't, $ 100 for</w:t>
        <w:br/>
        <w:br/>
        <w:t>Remarks</w:t>
      </w:r>
    </w:p>
    <w:p>
      <w:pPr>
        <w:pStyle w:val="Heading2"/>
      </w:pPr>
      <w:r>
        <w:t>Page 10</w:t>
      </w:r>
    </w:p>
    <w:p>
      <w:r>
        <w:t>Extraction method: OCR</w:t>
      </w:r>
    </w:p>
    <w:p>
      <w:r>
        <w:t>Appears</w:t>
        <w:br/>
        <w:br/>
        <w:t>Remarks</w:t>
        <w:br/>
        <w:br/>
        <w:t>Company Muster Roll</w:t>
        <w:br/>
        <w:br/>
        <w:t>Rs LIES,</w:t>
        <w:br/>
        <w:br/>
        <w:t>100 for</w:t>
      </w:r>
    </w:p>
    <w:p>
      <w:pPr>
        <w:pStyle w:val="Heading2"/>
      </w:pPr>
      <w:r>
        <w:t>Page 11</w:t>
      </w:r>
    </w:p>
    <w:p>
      <w:r>
        <w:t>Extraction method: OCR</w:t>
      </w:r>
    </w:p>
    <w:p>
      <w:r>
        <w:t>Las</w:t>
        <w:br/>
        <w:t>L li a</w:t>
        <w:br/>
        <w:br/>
        <w:t>©, Co. H, 127 Reg’t U. 8, Col’d Infantry.</w:t>
        <w:br/>
        <w:br/>
        <w:t>Appears on</w:t>
        <w:br/>
        <w:br/>
        <w:t>Due Gov't, $</w:t>
      </w:r>
    </w:p>
    <w:p>
      <w:pPr>
        <w:pStyle w:val="Heading2"/>
      </w:pPr>
      <w:r>
        <w:t>Page 12</w:t>
      </w:r>
    </w:p>
    <w:p>
      <w:r>
        <w:t>Extraction method: OCR</w:t>
      </w:r>
    </w:p>
    <w:p>
      <w:r>
        <w:t>Remarks</w:t>
      </w:r>
    </w:p>
    <w:p>
      <w:pPr>
        <w:pStyle w:val="Heading2"/>
      </w:pPr>
      <w:r>
        <w:t>Page 13</w:t>
      </w:r>
    </w:p>
    <w:p>
      <w:r>
        <w:t>Extraction method: OCR</w:t>
      </w:r>
    </w:p>
    <w:p>
      <w:r>
        <w:t>U.Ss.Cc.T.</w:t>
        <w:br/>
        <w:br/>
        <w:t>Appears on</w:t>
        <w:br/>
        <w:br/>
        <w:t>M, and D, Rolls of Men Transferred</w:t>
        <w:br/>
        <w:br/>
        <w:t>to the organization named abc</w:t>
        <w:br/>
        <w:br/>
        <w:t>toll dated,</w:t>
      </w:r>
    </w:p>
    <w:p>
      <w:pPr>
        <w:pStyle w:val="Heading2"/>
      </w:pPr>
      <w:r>
        <w:t>Page 14</w:t>
      </w:r>
    </w:p>
    <w:p>
      <w:r>
        <w:t>Extraction method: OCR</w:t>
      </w:r>
    </w:p>
    <w:p>
      <w:r>
        <w:t>.C.T.</w:t>
        <w:br/>
        <w:br/>
        <w:t>4</w:t>
        <w:br/>
        <w:t>LY Regt U. 8. Cold Int</w:t>
        <w:br/>
        <w:t>Appears ona</w:t>
        <w:br/>
        <w:t>Detachment Muster-out Roll</w:t>
        <w:br/>
        <w:t>Roll dated</w:t>
        <w:br/>
        <w:t>Muster-out to date</w:t>
        <w:br/>
        <w:t>Last paid to</w:t>
        <w:br/>
        <w:br/>
        <w:t>Clothing account:</w:t>
        <w:br/>
        <w:br/>
        <w:t>Last settled 186; drawn since $</w:t>
        <w:br/>
        <w:t>Due soldier $40. 100; due U.S. $</w:t>
        <w:br/>
        <w:br/>
        <w:t>Ant for cloth’g in kind or money adv'd §.</w:t>
        <w:br/>
        <w:br/>
        <w:t>Due U.S. for arms, equipments, &amp;e., $ 100</w:t>
        <w:br/>
        <w:br/>
        <w:t>Bounty paid $ yoo due $ “70100</w:t>
        <w:br/>
        <w:br/>
        <w:t>Remarks: AGee-a.4 fren ¥..0, 22¥</w:t>
        <w:br/>
        <w:t>40. G40 Dashwvgiea, VE;</w:t>
        <w:br/>
        <w:t>5 7</w:t>
        <w:br/>
        <w:br/>
        <w:t>Qilyb. C26</w:t>
        <w:br/>
        <w:t>2, / ?</w:t>
        <w:br/>
        <w:br/>
        <w:t>Cie tt. het Oifin Xo ixe he</w:t>
        <w:br/>
        <w:t>cet.</w:t>
        <w:br/>
        <w:br/>
        <w:t>Book mark</w:t>
      </w:r>
    </w:p>
    <w:p>
      <w:pPr>
        <w:pStyle w:val="Heading2"/>
      </w:pPr>
      <w:r>
        <w:t>Page 15</w:t>
      </w:r>
    </w:p>
    <w:p>
      <w:r>
        <w:t>Extraction method: OCR</w:t>
      </w:r>
    </w:p>
    <w:p>
      <w:r>
        <w:t>i App</w:t>
        <w:br/>
        <w:t>thn COKE, VX ae</w:t>
        <w:br/>
        <w:t>Oo. ee A fe. “nap Md bedy</w:t>
        <w:br/>
        <w:br/>
        <w:t>/ Anclosures.</w:t>
        <w:br/>
        <w:br/>
        <w:t>Bed Cards Final Statements</w:t>
        <w:br/>
        <w:t>Burial Reeords Farloughs or L. of A</w:t>
        <w:br/>
        <w:t>Certs, of Dis. for Discharge. Med. Certificates</w:t>
        <w:br/>
        <w:br/>
        <w:t>©. M. Charges Med. Des, Lists</w:t>
        <w:br/>
        <w:t>Descriptive Lists Onders</w:t>
        <w:br/>
        <w:br/>
        <w:t>Discharge Certificates Pris. of War Record</w:t>
        <w:br/>
        <w:br/>
        <w:t>Enlistment Papers Resignations</w:t>
        <w:br/>
        <w:br/>
        <w:t>Other papers relating to—</w:t>
        <w:br/>
        <w:br/>
        <w:t>Admission to Hosp'l Farlough or L. of A.</w:t>
        <w:br/>
        <w:t>Casualty Sheet Med. Examination</w:t>
        <w:br/>
        <w:t>Confinement Mise, Informati</w:t>
        <w:br/>
        <w:t>Contracts Pay or Clothing</w:t>
        <w:br/>
        <w:t>Death or Effects Personal Reports</w:t>
        <w:br/>
        <w:t>Desertion Rank</w:t>
        <w:br/>
        <w:br/>
        <w:t>Discharge from Hosp'l ‘Transfer to Hosp'l</w:t>
        <w:br/>
        <w:t>Discharge fro ‘Transfer to V. R.C.</w:t>
        <w:br/>
        <w:br/>
        <w:t>Duty ‘Transportation</w:t>
      </w:r>
    </w:p>
    <w:p>
      <w:pPr>
        <w:pStyle w:val="Heading2"/>
      </w:pPr>
      <w:r>
        <w:t>Page 16</w:t>
      </w:r>
    </w:p>
    <w:p>
      <w:r>
        <w:t>Extraction method: OCR</w:t>
      </w:r>
    </w:p>
    <w:p>
      <w:r>
        <w:t>SUBSTITUTE</w:t>
        <w:br/>
        <w:t>VOLUNTEER ENLISTMENT.</w:t>
        <w:br/>
        <w:t>STATE OF TOWN OF</w:t>
        <w:br/>
        <w:br/>
        <w:t>2</w:t>
        <w:br/>
        <w:br/>
        <w:t>Mejiss, Ah taacerucbes torre ihe 8</w:t>
        <w:br/>
        <w:t>rs</w:t>
        <w:br/>
        <w:br/>
        <w:t>Ca aa Do urnene Cexxowusogy to lay agrool with</w:t>
        <w:br/>
        <w:br/>
        <w:t>O hasnbec</w:t>
        <w:br/>
        <w:t>nid dis Shy ced’ Be</w:t>
        <w:br/>
        <w:br/>
        <w:t>{o become hie SUBSTITUTE fo the Miltary Srvicn or @wulcegt consideration paid an</w:t>
        <w:br/>
        <w:br/>
        <w:t>day beg cea y)</w:t>
        <w:br/>
        <w:br/>
        <w:t>to have else this</w:t>
        <w:br/>
        <w:br/>
        <w:t>180/, J vervo at = 8</w:t>
        <w:br/>
        <w:br/>
        <w:t>Pabeeir YEANS, wslse</w:t>
        <w:br/>
        <w:br/>
        <w:t>fe lf! ta</w:t>
        <w:br/>
        <w:br/>
        <w:t>saree SAVOY</w:t>
        <w:br/>
        <w:br/>
        <w:t>We cortiy, on honor, That we tare cay examined the aboronamel Volester Subs</w:t>
        <w:br/>
        <w:t>gel othe Regs adh, in europa, a em al Bei fete ad etal</w:t>
        <w:br/>
        <w:br/>
        <w:t>‘Wc wend ia any way dnsally in fom praring the dine of ssi; that he wat etinly ster</w:t>
        <w:br/>
        <w:br/>
        <w:t>scr Mino yy gsi</w:t>
        <w:br/>
        <w:br/>
        <w:t>when cated tht if Uefa g(t sory sed hat</w:t>
        <w:br/>
        <w:t>hs baie In Ie of.</w:t>
        <w:br/>
        <w:br/>
        <w:t>Lisa ware tey aber the Begins hich</w:t>
        <w:br/>
        <w:br/>
        <w:t>Rr ra</w:t>
        <w:br/>
        <w:br/>
        <w:t>Lepr Ek i I</w:t>
        <w:br/>
        <w:br/>
        <w:t>—Chughine</w:t>
        <w:br/>
        <w:br/>
        <w:t>EF Clete</w:t>
        <w:br/>
        <w:br/>
        <w:t>at y</w:t>
        <w:br/>
        <w:br/>
        <w:t>Beard of Beaten f LL" Ding</w:t>
      </w:r>
    </w:p>
    <w:p>
      <w:pPr>
        <w:pStyle w:val="Heading2"/>
      </w:pPr>
      <w:r>
        <w:t>Page 17</w:t>
      </w:r>
    </w:p>
    <w:p>
      <w:r>
        <w:t>Extraction method: OCR</w:t>
      </w:r>
    </w:p>
    <w:p>
      <w:r>
        <w:t>No.</w:t>
        <w:br/>
        <w:br/>
        <w:t>A Soy) a</w:t>
        <w:br/>
        <w:br/>
        <w:t>NN</w:t>
      </w:r>
    </w:p>
    <w:p>
      <w:pPr>
        <w:pStyle w:val="Heading2"/>
      </w:pPr>
      <w:r>
        <w:t>Page 18</w:t>
      </w:r>
    </w:p>
    <w:p>
      <w:r>
        <w:t>Extraction method: embedded text</w:t>
      </w:r>
    </w:p>
    <w:p>
      <w:r>
        <w:t>SOURCE INFORMATION</w:t>
        <w:br/>
        <w:t>Image url:</w:t>
        <w:br/>
        <w:br/>
        <w:t>https://www.fold3.com/image/306074337</w:t>
        <w:br/>
        <w:br/>
        <w:t>Military Unit:</w:t>
        <w:br/>
        <w:br/>
        <w:t>127th US Colored Infantry</w:t>
        <w:br/>
        <w:br/>
        <w:t>Full Name:</w:t>
        <w:br/>
        <w:br/>
        <w:t>Abercrombie, William</w:t>
        <w:br/>
        <w:br/>
        <w:t>Age:</w:t>
        <w:br/>
        <w:br/>
        <w:t>18</w:t>
        <w:br/>
        <w:br/>
        <w:t>Company:</w:t>
        <w:br/>
        <w:br/>
        <w:t>H</w:t>
        <w:br/>
        <w:br/>
        <w:t>Enlistment Rank:</w:t>
        <w:br/>
        <w:br/>
        <w:t>Private</w:t>
        <w:br/>
        <w:br/>
        <w:t>Discharge Rank:</w:t>
        <w:br/>
        <w:br/>
        <w:t>Private</w:t>
        <w:br/>
        <w:br/>
        <w:t>Year:</w:t>
        <w:br/>
        <w:br/>
        <w:t>1864</w:t>
        <w:br/>
        <w:br/>
        <w:t>Estimated Birth Year:</w:t>
        <w:br/>
        <w:br/>
        <w:t>1845 - 1846</w:t>
        <w:br/>
        <w:br/>
        <w:t>Conflict Period:</w:t>
        <w:br/>
        <w:br/>
        <w:t>Civil War (Union)</w:t>
        <w:br/>
        <w:br/>
        <w:t>Branch:</w:t>
        <w:br/>
        <w:br/>
        <w:t>Union Army</w:t>
        <w:br/>
        <w:br/>
        <w:t>Served for:</w:t>
        <w:br/>
        <w:br/>
        <w:t>United States of America</w:t>
        <w:br/>
        <w:br/>
        <w:t>Publication Number:</w:t>
        <w:br/>
        <w:br/>
        <w:t>n/a</w:t>
        <w:br/>
        <w:br/>
        <w:t>Publication Title:</w:t>
        <w:br/>
        <w:br/>
        <w:t>Compiled Military Service Records of Volunteer Union Soldiers Who Served the United States</w:t>
        <w:br/>
        <w:t>Colored Troops: 56th-138th USCT Infantry, 1864-1866</w:t>
        <w:br/>
        <w:br/>
        <w:t>Content Source:</w:t>
        <w:br/>
        <w:br/>
        <w:t>NARA</w:t>
        <w:br/>
        <w:br/>
        <w:t>Content Partner:</w:t>
        <w:br/>
        <w:br/>
        <w:t>NARA</w:t>
        <w:br/>
        <w:br/>
        <w:t>Nara Catalog Id:</w:t>
        <w:br/>
        <w:br/>
        <w:t>300398</w:t>
        <w:br/>
        <w:br/>
        <w:t>Nara Catalog Title:</w:t>
        <w:br/>
        <w:br/>
        <w:t>Carded Records Showing Military Service of Soldiers Who Fought in Volunteer Organizations During</w:t>
        <w:br/>
        <w:t>the American Civil War, compiled 1890 - 1912, documenting the period 1861 - 1866</w:t>
        <w:br/>
        <w:br/>
        <w:t>Language:</w:t>
        <w:br/>
        <w:br/>
        <w:t>English</w:t>
        <w:br/>
        <w:br/>
        <w:t>Country:</w:t>
        <w:br/>
        <w:br/>
        <w:t>United States</w:t>
        <w:br/>
        <w:br/>
        <w:t>Footnote Job:</w:t>
        <w:br/>
        <w:br/>
        <w:t>11-024</w:t>
        <w:br/>
        <w:br/>
        <w:t>Footnote Publication Year:</w:t>
        <w:br/>
        <w:br/>
        <w:t>2011</w:t>
        <w:br/>
        <w:br/>
        <w:t>Medium Description:</w:t>
        <w:br/>
        <w:br/>
        <w:t>These are scanned images from textual records. Compiled service records typically contain card</w:t>
        <w:br/>
        <w:t>abstracts of a soldier's original muster and hospital rolls, descriptive books, lists of deserters,</w:t>
        <w:br/>
        <w:t>returns, notational cards, and possibly enlistment papers, casualty sheets, death reports, prisoner</w:t>
        <w:br/>
        <w:t>of war papers, and correspondence. Unique to the records of the USCT are deeds of manumission,</w:t>
        <w:br/>
        <w:t>oaths of allegiance, proof of ownership, certificates of monetary award, and bills of sale.</w:t>
        <w:br/>
        <w:br/>
        <w:t>Publication Browse Title:</w:t>
        <w:br/>
        <w:br/>
        <w:t>Civil War Soldiers - Union - Colored Troops 56th-138th Infantry</w:t>
        <w:br/>
        <w:br/>
        <w:t>Record Group:</w:t>
        <w:br/>
        <w:br/>
        <w:t>94</w:t>
        <w:br/>
        <w:br/>
        <w:t>Short Description:</w:t>
        <w:br/>
        <w:br/>
        <w:t>Compiled military service records of volunteer Union soldiers belonging to the 56th through 138th</w:t>
        <w:br/>
        <w:t>infantry units, United States Colored Troops (USCT), 1864-1866.</w:t>
        <w:br/>
        <w:br/>
        <w:t>Original data from:</w:t>
        <w:br/>
        <w:br/>
        <w:t>The National Archives (http://www.archives.gov)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