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EXTRACTION: Abercrombie_William_127th_USCT.pdf</w:t>
      </w:r>
    </w:p>
    <w:p>
      <w:r>
        <w:t>Source PDF: Abercrombie_William_127th_USCT.pdf</w:t>
        <w:br/>
        <w:t>Test Scope: Pages 3 processed.</w:t>
        <w:br/>
        <w:t>Extraction method used: PaddleOCR with archival-image preprocessing</w:t>
      </w:r>
    </w:p>
    <w:p>
      <w:pPr>
        <w:pStyle w:val="Heading1"/>
      </w:pPr>
      <w:r>
        <w:t>Extracted Text By Page (Test Batch)</w:t>
      </w:r>
    </w:p>
    <w:p>
      <w:pPr>
        <w:pStyle w:val="Heading2"/>
      </w:pPr>
      <w:r>
        <w:t>Page 3</w:t>
      </w:r>
    </w:p>
    <w:p>
      <w:r>
        <w:t>Extraction method: Tesseract fallback</w:t>
      </w:r>
    </w:p>
    <w:p>
      <w:r>
        <w:t>LC 127 U.S.C...</w:t>
        <w:br/>
        <w:t>SS</w:t>
        <w:br/>
        <w:t>Y ff Dé,</w:t>
        <w:br/>
        <w:t>oy 2</w:t>
        <w:br/>
        <w:t>Mees Coa won, Reg’t U. S. Col’d Infantry.</w:t>
        <w:br/>
        <w:t>Appears on 5</w:t>
        <w:br/>
        <w:t>Company Descriptive Book</w:t>
        <w:br/>
        <w:t>of the organization named above.</w:t>
        <w:br/>
        <w:t>DESCRIPTION. |</w:t>
        <w:br/>
        <w:t>- By) si f</w:t>
        <w:br/>
        <w:t>Age 4st years; height &lt;___ feet. Leena</w:t>
        <w:br/>
        <w:t>Y</w:t>
        <w:br/>
        <w:t>Complexion tie</w:t>
        <w:br/>
        <w:t>om Pp. 2X10N - LL a ew ee lain een ae,</w:t>
        <w:br/>
        <w:t>he. hl.</w:t>
        <w:br/>
        <w:t>Where born Le uxt Bab Cer. ~</w:t>
        <w:br/>
        <w:t>? V6,</w:t>
        <w:br/>
        <w:t>Occupation........_ E72 Fegee are</w:t>
        <w:br/>
        <w:t>ENLISTMENT.</w:t>
        <w:br/>
        <w:t>7 Bete SL</w:t>
        <w:br/>
        <w:t>VA</w:t>
        <w:br/>
        <w:t>G Fe</w:t>
        <w:br/>
        <w:t>Vay ty b</w:t>
        <w:br/>
        <w:t>By whontep f Gxeder- sere term La y’rh</w:t>
        <w:br/>
        <w:t>ee 127 U.8s.C.T.</w:t>
        <w:br/>
        <w:t>Bee Coy Wael, Reg’t U. S. Col’d Infantry.</w:t>
        <w:br/>
        <w:t>of the organization named above,</w:t>
        <w:br/>
        <w:t>Age 4st years; height OY fer HA’: inches,</w:t>
        <w:br/>
        <w:t>ica t</w:t>
        <w:br/>
        <w:t>Complexion _“@72_ —~ ay ao ame</w:t>
        <w:br/>
        <w:t>, Z,</w:t>
        <w:br/>
        <w:t>/ Y fp,</w:t>
        <w:br/>
        <w:t>Where born &gt; uxtu ZF Cen ~</w:t>
        <w:br/>
        <w:t>J 2</w:t>
        <w:br/>
        <w:t>U,V foe 4</w:t>
        <w:br/>
        <w:t>By whontep f Gxeder- sere term Z y’rh</w:t>
        <w:br/>
        <w:t>ee Sarl A,</w:t>
        <w:br/>
        <w:t>(3839) c y j ber</w:t>
        <w:br/>
        <w:t>CO...</w:t>
        <w:br/>
        <w:t>YU, Piped</w:t>
        <w:br/>
        <w:t>V4</w:t>
        <w:br/>
        <w:t>cs ae OAL, 127 Reg’t U. 8. Col’d Infantry.</w:t>
        <w:br/>
        <w:t>DESCRIPTION,</w:t>
        <w:br/>
        <w:t>Age tale Years; sight. Miocene</w:t>
        <w:br/>
        <w:t>Complexion - Te Be cr am i</w:t>
        <w:br/>
        <w:t>Where born Le hag ‘Spo</w:t>
        <w:br/>
        <w:t>?</w:t>
        <w:br/>
        <w:t>Occupation.......... “20 Fip2e ee</w:t>
        <w:br/>
        <w:t>Li _| 127 |U.s.c.7r.</w:t>
        <w:br/>
        <w:t>Pe, ee 127 Reg’t U. 8, Col’d Infantry.</w:t>
        <w:br/>
        <w:t>Appears on ,</w:t>
        <w:br/>
        <w:t>DESCRIPTION.</w:t>
        <w:br/>
        <w:t>ae? aie</w:t>
        <w:br/>
        <w:t>Complexion 2772 mo</w:t>
        <w:br/>
        <w:t>ae ee ee eo</w:t>
        <w:br/>
        <w:t>Where born fecwutacg, Ca.</w:t>
        <w:br/>
        <w:t>Occupation... C72 Ape</w:t>
        <w:br/>
        <w:t>When...fnG 27,1864</w:t>
        <w:br/>
        <w:t>ed 1 ee pba</w:t>
        <w:br/>
        <w:t>By wolf Gaulle! 5 term./ yr</w:t>
        <w:br/>
        <w:t>fRemarkei! 22.8: oc 10). ks do case</w:t>
        <w:br/>
        <w:t>iM Leek,</w:t>
        <w:br/>
        <w:t>(8839) Copyist.</w:t>
        <w:br/>
        <w:t>if _| 127 |U.s.c.3r.</w:t>
        <w:br/>
        <w:t>Price ee 127 Reg’t U. S. Col’d Infantry.</w:t>
        <w:br/>
        <w:t>se yang ye Sit Zt</w:t>
        <w:br/>
        <w:t>Complexion a2</w:t>
        <w:br/>
        <w:t>tee ee</w:t>
        <w:br/>
        <w:t>Where born fecintiegy. Cai.</w:t>
        <w:br/>
        <w:t>Oceupation......... CA Aezecaen</w:t>
        <w:br/>
        <w:t>MON ey II</w:t>
        <w:br/>
        <w:t>en eee (Op</w:t>
        <w:br/>
        <w:t>/</w:t>
        <w:br/>
        <w:t>By wnorbeep Caen! F term. /....-y’r9</w:t>
        <w:br/>
        <w:t>Remarks): re. .c22 es</w:t>
        <w:br/>
        <w:t>We, _| 127 |UO.s.c.9.</w:t>
        <w:br/>
        <w:t>Pee, ee 127 Reg’t U. 8, Col’d Infantry.</w:t>
        <w:br/>
        <w:t>se OE gy tS tn</w:t>
        <w:br/>
        <w:t>Complexion 4272</w:t>
        <w:br/>
        <w:t>oe ee eee we</w:t>
        <w:br/>
        <w:t>Where born feccutacg, Ca</w:t>
        <w:br/>
        <w:t>Occupation... C72 epee</w:t>
        <w:br/>
        <w:t>When. ttn 27,1964</w:t>
        <w:br/>
        <w:t>ee ee Oa</w:t>
        <w:br/>
        <w:t>By worleept Carlee! 5 term.“ yr</w:t>
        <w:br/>
        <w:t>fRemaricei! 22:8: 6145 ire Rs Aa ase</w:t>
        <w:br/>
        <w:t>Ve, _| 127 |UO.s.c.9.</w:t>
        <w:br/>
        <w:t>pele a ee 127 Reg’t U. S. Col’d Infantry.</w:t>
        <w:br/>
        <w:t>Appears on c</w:t>
        <w:br/>
        <w:t>ne cae</w:t>
        <w:br/>
        <w:t>Complexion 4272 =</w:t>
        <w:br/>
        <w:t>ete oe ae</w:t>
        <w:br/>
        <w:t>Where born fecwutacg, Ca</w:t>
        <w:br/>
        <w:t>When. (ten 27,1867</w:t>
        <w:br/>
        <w:t>WA. a LD</w:t>
        <w:br/>
        <w:t>Ve _| 127 [U.s.c.5r.</w:t>
        <w:br/>
        <w:t>Pale 2, gee 127 Reg’t U. S. Col’d Infantry.</w:t>
        <w:br/>
        <w:t>Appears on ;</w:t>
        <w:br/>
        <w:t>tee yay te Sit Zt</w:t>
        <w:br/>
        <w:t>Complexion = &lt;a</w:t>
        <w:br/>
        <w:t>melee ey a ae</w:t>
        <w:br/>
        <w:t>Where born Soci tiegy Cato.</w:t>
        <w:br/>
        <w:t>Oceupation......... C2 Aezecaen</w:t>
        <w:br/>
        <w:t>~ When....@&lt;&lt;- y 7 el 1864</w:t>
        <w:br/>
        <w:t>VE. Ye, “DD</w:t>
        <w:br/>
        <w:t>LC 127 U.8s.C.T.</w:t>
        <w:br/>
        <w:t>a co</w:t>
        <w:br/>
        <w:t>Appears on F</w:t>
        <w:br/>
        <w:t>P &gt;) 4 f</w:t>
        <w:br/>
        <w:t>Age 4st years; height...‘ __ feet, HA’: inches,</w:t>
        <w:br/>
        <w:t>: a2: 7</w:t>
        <w:br/>
        <w:t>yA a</w:t>
        <w:br/>
        <w:t>Complexion - Vax i ea</w:t>
        <w:br/>
        <w:t>\o&gt; he _ he ai lle ioe A aT 7 , =o oh ee |</w:t>
        <w:br/>
        <w:t>| |</w:t>
        <w:br/>
        <w:t>- |</w:t>
        <w:br/>
        <w:t>Appears on 4</w:t>
        <w:br/>
        <w:t>of the Oranar Oe reeyaye | ea p</w:t>
        <w:br/>
        <w:t>or the organization named above.</w:t>
        <w:br/>
        <w:t>tal DESCRIPTION.</w:t>
        <w:br/>
        <w:t>Nae 0, 5 aie 7</w:t>
        <w:br/>
        <w:t>By : enn nw eee i aa ——— ee eee</w:t>
        <w:br/>
        <w:t>yf LLL</w:t>
        <w:br/>
        <w:t>Be Af i" f Sf, Zo</w:t>
        <w:br/>
        <w:t>wy, Fn na ee</w:t>
        <w:br/>
        <w:t>VIyT Bs ni, 4 AA a, Mie a aS L19 fo</w:t>
        <w:br/>
        <w:t>eda -----~--</w:t>
        <w:br/>
        <w:t>J dw ble 0 } SS a ee a ee eee oe a ee —----------:</w:t>
        <w:br/>
        <w:t>7 ENLISTMENT.</w:t>
        <w:br/>
        <w:t>So</w:t>
        <w:br/>
        <w:t>a oe = eee = — ~~ = == = = - == = -</w:t>
        <w:br/>
        <w:t>By whouteft. Goetder SU) 00 eee yr :</w:t>
        <w:br/>
        <w:t>7 a ay</w:t>
        <w:br/>
        <w:t>It remarks — DT nnn nn a a nn ene</w:t>
        <w:br/>
        <w:t>nnn nan nn nn nnn nna aa nnn nnn ae ee nnn ee</w:t>
        <w:br/>
        <w:t>we ee ee a —— ae nn nnn nee ee mn nn anna ar a —— a</w:t>
        <w:br/>
        <w:t>me ee eee tent ------</w:t>
        <w:br/>
        <w:t>a Ol -------</w:t>
        <w:br/>
        <w:t>D Vi, yy, LY , va</w:t>
        <w:br/>
        <w:t>- f ye i. 4 ie Aes AO ities, =</w:t>
        <w:br/>
        <w:t>J whe Z ing rah Ke ae a4 ‘ag aa ‘© eran .|</w:t>
        <w:br/>
        <w:t>2 A a a —</w:t>
        <w:br/>
        <w:t>‘i CZ. a ee</w:t>
        <w:br/>
        <w:t>on Coc HOT eg E, Sot Tatantay. 4</w:t>
        <w:br/>
        <w:t>pin om. _ tee “4</w:t>
        <w:br/>
        <w:t>Sis. Company Descriptive Book |</w:t>
        <w:br/>
        <w:t>seth diganization named above. ji" 4</w:t>
        <w:br/>
        <w:t>’Gom: lexi Hin oe</w:t>
        <w:br/>
        <w:t>| *Complexion ia may 2 cea</w:t>
        <w:br/>
        <w:t>; tyes Ale 3 vey. ban</w:t>
        <w:br/>
        <w:t>1 Where Born Lecetorgy Coon</w:t>
        <w:br/>
        <w:t>: Occupation......... Cae #eret aon</w:t>
        <w:br/>
        <w:t>,. ENLISTMENT, |</w:t>
        <w:br/>
        <w:t>F When Leg BF Fg 00</w:t>
        <w:br/>
        <w:t>oaa Be See OC et</w:t>
        <w:br/>
        <w:t>i, eae ld 17 oe Bet ee</w:t>
        <w:br/>
        <w:t>a Lik OLE eat 1 LEB ESE ge Eon Aes</w:t>
        <w:br/>
        <w:t>a ee ee. A. ea eee</w:t>
        <w:br/>
        <w:t>ee be sop T = ee T.. Scola Infan oe</w:t>
        <w:br/>
        <w:t>A ‘Compaiiy-Descriptive Book |. =</w:t>
        <w:br/>
        <w:t>gi ESORIPTION, “vad fits. 9</w:t>
        <w:br/>
        <w:t>pr a” ar cree</w:t>
        <w:br/>
        <w:t>s Complexion LPT, Bie, en cece ea eee]</w:t>
        <w:br/>
        <w:t>Eyes. ..20 oe prenyen F hale AEC |</w:t>
        <w:br/>
        <w:t>b Where born be Ctx tite j XZ i ite,” |</w:t>
        <w:br/>
        <w:t>ian xtuzy, Jena x</w:t>
        <w:br/>
        <w:t>~ Occtipation....... -A7Z- Fi a24 eee</w:t>
        <w:br/>
        <w:t>We ENLISTMENT, | |</w:t>
        <w:br/>
        <w:t>_ a Aa</w:t>
        <w:br/>
        <w:t>By who h7: Geel tem 7 whew |</w:t>
        <w:br/>
        <w:t>ri a</w:t>
        <w:br/>
        <w:t>Pie *5 ETT 7 ome: PO RR Orn SS RS BUSS ii Seeen ae '</w:t>
        <w:br/>
        <w:t>ee re ae eT Per : es |</w:t>
        <w:br/>
        <w:t>JA J2- / oy.</w:t>
        <w:br/>
        <w:t>Complexion EE a</w:t>
        <w:br/>
        <w:t>4 My,</w:t>
        <w:br/>
        <w:t>Where born Ay uxtu a he ieee ~</w:t>
        <w:br/>
        <w:t>? V6</w:t>
        <w:br/>
        <w:t>Occupation........_ C77 &amp;Feaee ew</w:t>
        <w:br/>
        <w:t>7 ENLISTMENT,</w:t>
        <w:br/>
        <w:t>y 2</w:t>
        <w:br/>
        <w:t>Where ..--- Ula ps (eze Tas</w:t>
        <w:br/>
        <w:t>Yo typ hy J</w:t>
        <w:br/>
        <w:t>By whontep f Gxeder- -, term... Z y’rh</w:t>
        <w:br/>
        <w:t>(383g) ; y LORe</w:t>
        <w:br/>
        <w:t>Complexion eo ae Se</w:t>
        <w:br/>
        <w:t>oe ee eee</w:t>
        <w:br/>
        <w:t>Where born feccuetacg, Ca</w:t>
        <w:br/>
        <w:t>Occupation... Cree Aezreaee</w:t>
        <w:br/>
        <w:t>When____@€&lt;&lt; i 7 ato iGo</w:t>
        <w:br/>
        <w:t>eee</w:t>
        <w:br/>
        <w:t>By woobfl Gaulle! ; term./ yr</w:t>
        <w:br/>
        <w:t>Remaricg:) Suet) Ue eae ee</w:t>
        <w:br/>
        <w:t>LM Sold (ase</w:t>
        <w:br/>
        <w:t>(3839) Copvint.</w:t>
        <w:br/>
        <w:t>; ityen Ale, wai, LA</w:t>
        <w:br/>
        <w:t>1s Where Born ete borgy Caoon</w:t>
        <w:br/>
        <w:t>: Occupation......... CAB Coreen</w:t>
        <w:br/>
        <w:t>ic ENLISTMENT,</w:t>
        <w:br/>
        <w:t>P When. Fy 186%, |</w:t>
        <w:br/>
        <w:t>where... Gheerembercn yp em</w:t>
        <w:br/>
        <w:t>| By woonbeplt loll”, term“..._¥1</w:t>
        <w:br/>
        <w:t>be Cnt,</w:t>
        <w:br/>
        <w:t>es Ae eae eaeiecnaas aie |</w:t>
        <w:br/>
        <w:t>| HR Bg ir arnrrnnmtcadipmennccascncatied eet</w:t>
        <w:br/>
        <w:t>Complexion 27727 == eee</w:t>
        <w:br/>
        <w:t>Appears on .</w:t>
        <w:br/>
        <w:t>Complexion: 22 eee</w:t>
        <w:br/>
        <w:t>— Yh ate ae ot</w:t>
        <w:br/>
        <w:t>Complexion yee ee</w:t>
        <w:br/>
        <w:t>melee ey Gee we</w:t>
        <w:br/>
        <w:t>Where born Secintiegy Choo.</w:t>
        <w:br/>
        <w:t>Oceupation.......... Cee Aezecarn —</w:t>
        <w:br/>
        <w:t>| When... €&lt;&lt; = SN eee ase RL</w:t>
        <w:br/>
        <w:t>ee ee (Ope</w:t>
        <w:br/>
        <w:t>7</w:t>
        <w:br/>
        <w:t>By woonbeep Caen! F term. /....-y’ry</w:t>
        <w:br/>
        <w:t>Reniarks) stes.-&lt;2 45. aie Sees lees ee</w:t>
        <w:br/>
        <w:t>2h Meth,</w:t>
        <w:br/>
        <w:t>(883g) Copyist.</w:t>
        <w:br/>
        <w:t>FSFE ng EE</w:t>
        <w:br/>
        <w:t>“AC a, ee er eee Te Ba ea oS a fabs</w:t>
        <w:br/>
        <w:t>! % Bi He “A fe is Ro. a _ = 7 * a a. yl oo | ard * ats sd .</w:t>
        <w:br/>
        <w:t>PALTZ, vg IDG og. oF</w:t>
        <w:br/>
        <w:t>2 i. bs é.. as Ae Ss ; “hese to di ae i edad he. . 2 : “a</w:t>
        <w:br/>
        <w:t>on Col snag LOT Reg tU.. SiCol'd Infantry.</w:t>
        <w:br/>
        <w:t>i Se ; 7 és ca : at imal be pee OO | : P .</w:t>
        <w:br/>
        <w:t>acy. “Company Degeriptive Book = |</w:t>
        <w:br/>
        <w:t>s ng ‘DESCRIPTION, 208</w:t>
        <w:br/>
        <w:t>Ae yay yh ot 7 !</w:t>
        <w:br/>
        <w:t>io ENLISTMENT, . :</w:t>
        <w:br/>
        <w:t>= A a) A, aa</w:t>
        <w:br/>
        <w:t>x ,</w:t>
        <w:br/>
        <w:t>Occupation......___ 72 Pe a ee</w:t>
        <w:br/>
        <w:t>i, ry, Vhs Jia</w:t>
        <w:br/>
        <w:t>By whontep f Gxeder- sere term / y’rh</w:t>
        <w:br/>
        <w:t>(383g) / j ‘ Copyist.</w:t>
        <w:br/>
        <w:t>be Cae eee</w:t>
        <w:br/>
        <w:t>When....-€&lt;&lt;= i 7 ath a eGo</w:t>
        <w:br/>
        <w:t>i. Lee Coa ae</w:t>
        <w:br/>
        <w:t>By worbifl Gaulle! 5 term./ yr</w:t>
        <w:br/>
        <w:t>Remarks). ac! oie ee il ae</w:t>
        <w:br/>
        <w:t>LM Soclfed fA</w:t>
        <w:br/>
        <w:t>(383g) Copyiat.</w:t>
        <w:br/>
        <w:t>7 (one Which dines WB nc hd, WS oe es 4.</w:t>
        <w:br/>
        <w:t>eer oo Cee. [apo ss, Catling ings :</w:t>
        <w:br/>
        <w:t>a Rone a ae</w:t>
        <w:br/>
        <w:t>Eat Dear as Onuan ue aie oe Sy i a oa</w:t>
        <w:br/>
        <w:t>+ otthhckensibariaaee Cy | a</w:t>
        <w:br/>
        <w:t>Fake 4 (ty an... SHOESCHIPRION. Tate ame Bi</w:t>
        <w:br/>
        <w:t>“aon Zoe ae eee</w:t>
        <w:br/>
        <w:t>Braces? yoarss Herth iC uel t ae Bee ean</w:t>
        <w:br/>
        <w:t>mori ple oh AZ ge ee Ble</w:t>
        <w:br/>
        <w:t>ee NOR eesti nena st eee eric alee</w:t>
        <w:br/>
        <w:t>wOcctipation....._. &lt;x Ze C7 gece eregce§ -</w:t>
        <w:br/>
        <w:t>ee eo he ee</w:t>
        <w:br/>
        <w:t>tien: Lees 2 &amp; ae ae ey</w:t>
        <w:br/>
        <w:t>ghee. Che ho ss,</w:t>
        <w:br/>
        <w:t>"Bote hord bs be Cpt oe, in ht Fiage</w:t>
        <w:br/>
        <w:t>i Mila ekelae aa weamee "0</w:t>
        <w:br/>
        <w:t>lute he</w:t>
        <w:br/>
        <w:t>i) hak se |</w:t>
        <w:br/>
        <w:t>Ce ae ae pian. 4</w:t>
        <w:br/>
        <w:t>aN ee oa eee</w:t>
        <w:br/>
        <w:t>+ se ia ee Sr eage SSE</w:t>
        <w:br/>
        <w:t>gis at A sue</w:t>
        <w:br/>
        <w:t>i aaa ais. ikl TRE TORA SPSS Ahr sateen</w:t>
        <w:br/>
        <w:t>A ik Fer! oti te oS</w:t>
        <w:br/>
        <w:t>«” 19M (pation: a retonresse Fis 2k eee :</w:t>
        <w:br/>
        <w:t>ag , “ENGISTMENT; © 220 "ee.</w:t>
        <w:br/>
        <w:t>re: ke ce wn td 2 ame on ine, . a! ‘ - . ‘ PY ad</w:t>
        <w:br/>
        <w:t>i eee a A fog tages, 186 E+)</w:t>
        <w:br/>
        <w:t>FL SE St ens oo ARSC rine raha ET mee Soret eee,</w:t>
        <w:br/>
        <w:t>od = g fae. tL. "5; ee LW (rn Tn eres at, “ee " H</w:t>
        <w:br/>
        <w:t>By whoopee: SAAS oer tapi Lf. ser</w:t>
        <w:br/>
        <w:t>i ey. OU eee ee i YeRBe 2a</w:t>
        <w:br/>
        <w:t>e oF ee oi . cae _ ‘cz alte: : = ’ eT ee i, Se SRER Re -Sne</w:t>
        <w:br/>
        <w:t>ees eee eee, |: ee</w:t>
        <w:br/>
        <w:t>fee Ce ea de Egg RT</w:t>
        <w:br/>
        <w:t>2a, errs ne ee Te LE pa Pte Ve cS oda TRESS Sn cetee i</w:t>
        <w:br/>
        <w:t>pared a ane es ee ee</w:t>
        <w:br/>
        <w:t>ves 7 7) Bes PUR he: 2 bp. tie. fi - . Hy</w:t>
        <w:br/>
        <w:t>| . Hyon. ices a ; wip, Ln |</w:t>
        <w:br/>
        <w:t>| Occupation... cA Peoren</w:t>
        <w:br/>
        <w:t>7 ‘When:...: Cy ae {</w:t>
        <w:br/>
        <w:t>: Sn cc |</w:t>
        <w:br/>
        <w:t>settee pene eg ot</w:t>
        <w:br/>
        <w:t>| - a | is ;</w:t>
        <w:br/>
        <w:t>[ SOC na Seamer noone are eo Hsse wesgpecsauegboanancemsinnn ae</w:t>
        <w:br/>
        <w:t>ee ee a</w:t>
        <w:br/>
        <w:t>| _ Steseeesteea cece eet See |</w:t>
        <w:br/>
        <w:t>: ae | .</w:t>
        <w:br/>
        <w:t>Ce Cane eee</w:t>
        <w:br/>
        <w:t>| When... &amp;€&lt;&lt;-~ y Ee a a 1364</w:t>
        <w:br/>
        <w:t>I fe a (Ope</w:t>
        <w:br/>
        <w:t>By woorbeep Cale” ; term. /....-y’ry</w:t>
        <w:br/>
        <w:t>Rvemarkcsy). 20ers wets ee on eee</w:t>
        <w:br/>
        <w:t>LM Torlfed ae</w:t>
        <w:br/>
        <w:t>| MME Viedpuss EEE ES zy</w:t>
        <w:br/>
        <w:t>aersie ~ (Ones EGU? Bees OS, Ost ~ Be oe:</w:t>
        <w:br/>
        <w:t>ee ge me ee ir</w:t>
        <w:br/>
        <w:t>: eee an me ie, ne tag a</w:t>
        <w:br/>
        <w:t>+ a ae I Ej i, ; 7 va me " re ew Bio Se A “eb eh :</w:t>
        <w:br/>
        <w:t>t nea 4, z + Yeates Heiehtt ls tee a bee ,</w:t>
        <w:br/>
        <w:t>Pat i x wh) Ge - a Far hee = be sant ge Wg</w:t>
        <w:br/>
        <w:t>ih Wiles borat: ieee aN Y fa oi ies</w:t>
        <w:br/>
        <w:t>Breyten ae ie ee</w:t>
        <w:br/>
        <w:t>La i ~ ae “ENEISTMENT:: | Ls iy he a yt</w:t>
        <w:br/>
        <w:t>PF Whee L ih ae Php A oe</w:t>
        <w:br/>
        <w:t>row? a iG: i as eine 5</w:t>
        <w:br/>
        <w:t>pore ag a. - “a ie ip ef &lt;I ree eee yd</w:t>
        <w:br/>
        <w:t>F pS Aaa ie y Bh hes 1 mG Lan ‘a ees AE it a</w:t>
        <w:br/>
        <w:t>. By whould Belen. joi fay:</w:t>
        <w:br/>
        <w:t>By whole SS ae, pie gee +)</w:t>
        <w:br/>
        <w:t>er Gar. F 53 su 4. feo er aes Serene s-5-220 Fas egeie— 4 ma : at |</w:t>
        <w:br/>
        <w:t>Mt ree fe wee ee ee Vet See en alien {</w:t>
        <w:br/>
        <w:t>: A cole eee Pari te."</w:t>
        <w:br/>
        <w:t>(aye _ a id ae “ae ae ee</w:t>
        <w:br/>
        <w:t>Nr ta ats Lika re oe</w:t>
        <w:br/>
        <w:t>Or ee aime ue 3</w:t>
        <w:br/>
        <w:t>i. iy ae ye fay fea eg = — = =F = = = ae |</w:t>
        <w:br/>
        <w:t>aD i Sa “coer. 5 Fi ma. irk 8 fw. inf a Sf |</w:t>
        <w:br/>
        <w:t>A. rm os it : r “ tem “ae = A Li f ‘a a Kai : ‘ |</w:t>
        <w:br/>
        <w:t>E if Ye Senet a MamerT te ot wy miiats - 1</w:t>
        <w:br/>
        <w:t>BN ere Te.</w:t>
        <w:br/>
        <w:t>&lt;A vig KS 26 eaenie</w:t>
        <w:br/>
        <w:t>Berens Coke gor imeem. Brat Tale</w:t>
        <w:br/>
        <w:t>RA peairs, oR ae oc ae a “g</w:t>
        <w:br/>
        <w:t>Sg. -CompqnyHeserintive Book</w:t>
        <w:br/>
        <w:t>(hatte entation named hove. sgh 2 TR</w:t>
        <w:br/>
        <w:t>4 a -i of, tim ho ‘ 1 z aL vod Fa</w:t>
        <w:br/>
        <w:t>Complexion AZZ</w:t>
        <w:br/>
        <w:t>hy. Where bora Ecc tarpy Caton</w:t>
        <w:br/>
        <w:t>= Ocvtpation...._. Cree three arn</w:t>
        <w:br/>
        <w:t>PW hens: tien J ee occ wignein 2, ABO, {</w:t>
        <w:br/>
        <w:t>! Woes... feeren teary Cs... |</w:t>
        <w:br/>
        <w:t>| By wronbeeflt Callie” 5 tom Zag, |</w:t>
        <w:br/>
        <w:t>: Retna ees ee elec |</w:t>
        <w:br/>
        <w:t>se i Lar |</w:t>
        <w:br/>
        <w:t>MOcsipation..... CABO Nt rcacen |</w:t>
        <w:br/>
        <w:t>Se y, “ENEISTMENT, [oS</w:t>
        <w:br/>
        <w:t>PWhenes. he 5 ual eae he</w:t>
        <w:br/>
        <w:t>Nisin, GLeeviacL ue, By</w:t>
        <w:br/>
        <w:t>i; “W.ebe ei LSE + peal Rg AE we ae +f</w:t>
        <w:br/>
        <w:t>PRY nen ES RE cna ie</w:t>
        <w:br/>
        <w:t>Beeson cree erst erence {</w:t>
        <w:br/>
        <w:t>a ar</w:t>
        <w:br/>
        <w:t>| eee SASS ei Ml ola ca ol</w:t>
        <w:br/>
        <w:t>fag : i. ee wie wiped at</w:t>
        <w:br/>
        <w:t>|" ee ere ee a ee |</w:t>
        <w:br/>
        <w:t>Pree = TORR PRONE pine sgt Senn stents</w:t>
        <w:br/>
        <w:t>RE se oad</w:t>
        <w:br/>
        <w:t>i See A me D jh y go eg a i a |</w:t>
        <w:br/>
        <w:t>LM LEER. | (a fata LAL een G</w:t>
        <w:br/>
        <w:t>a 2 Se ee mer aa #</w:t>
        <w:br/>
        <w:t>BR scniy Code gO uReg EU. SMCold Infant ae</w:t>
        <w:br/>
        <w:t>Re Eg ee</w:t>
        <w:br/>
        <w:t>ortie Sthantation nanied ‘above. hi var</w:t>
        <w:br/>
        <w:t>Apt D_yeanys yight teat” Z sini</w:t>
        <w:br/>
        <w:t>tee = ves JZ ' : i a " ay cere &lt;4</w:t>
        <w:br/>
        <w:t>Eine oy oe ae “4 ibe as</w:t>
        <w:br/>
        <w:t>PI eZ cima»</w:t>
        <w:br/>
        <w:t>Bivins arpa Tle?</w:t>
        <w:br/>
        <w:t>yoeate &amp; Company -Degcrintive 1 ok</w:t>
        <w:br/>
        <w:t>G2 Slecain an Cees .</w:t>
        <w:br/>
        <w:t>Complexion AZZ. ES</w:t>
        <w:br/>
        <w:t>3 a € =: cc. At roe 5 EE Let I</w:t>
        <w:br/>
        <w:t>ate fs ioe — a in =</w:t>
        <w:br/>
        <w:t>ter ie Oh me ae) an j</w:t>
        <w:br/>
        <w:t>Pen ne sa 4 Sea grat "yy e ea</w:t>
        <w:br/>
        <w:t>| 7 = it a eal i a</w:t>
        <w:br/>
        <w:t>eh - ie Fe Aa OF</w:t>
        <w:br/>
        <w:t>“fem: ae ee Pe</w:t>
        <w:br/>
        <w:t>ft ee, FT Baad iy’? Ji Fow, , 2 ne</w:t>
        <w:br/>
        <w:t>2 ON MS RB Sa I: eh we GEG EZ EET E (ar</w:t>
        <w:br/>
        <w:t>| 2M Sled,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