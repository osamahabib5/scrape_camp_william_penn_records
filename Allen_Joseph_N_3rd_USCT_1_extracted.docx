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PDF Information: Allen_Joseph_N_3rd_USCT_1.pdf</w:t>
      </w:r>
    </w:p>
    <w:p>
      <w:r>
        <w:t>Source PDF: Allen_Joseph_N_3rd_USCT_1.pdf</w:t>
        <w:br/>
        <w:t>Total pages: 9</w:t>
        <w:br/>
        <w:t>Pages with extracted text: 7</w:t>
        <w:br/>
        <w:t>Pages extracted with OCR: 5</w:t>
      </w:r>
    </w:p>
    <w:p>
      <w:pPr>
        <w:pStyle w:val="Heading1"/>
      </w:pPr>
      <w:r>
        <w:t>Lead Text</w:t>
      </w:r>
    </w:p>
    <w:p>
      <w:r>
        <w:t>https://www.fold3.com/image/109275874</w:t>
      </w:r>
    </w:p>
    <w:p>
      <w:pPr>
        <w:pStyle w:val="Heading1"/>
      </w:pPr>
      <w:r>
        <w:t>Source Information</w:t>
      </w:r>
    </w:p>
    <w:p>
      <w:r>
        <w:rPr>
          <w:b/>
        </w:rPr>
        <w:t xml:space="preserve">Image url: </w:t>
      </w:r>
      <w:r>
        <w:t>https://www.fold3.com/image/109275874</w:t>
      </w:r>
    </w:p>
    <w:p>
      <w:r>
        <w:rPr>
          <w:b/>
        </w:rPr>
        <w:t xml:space="preserve">Military Unit: </w:t>
      </w:r>
      <w:r>
        <w:t>3d US Colored Infantry, Ab-Boh</w:t>
      </w:r>
    </w:p>
    <w:p>
      <w:r>
        <w:rPr>
          <w:b/>
        </w:rPr>
        <w:t xml:space="preserve">Full Name: </w:t>
      </w:r>
      <w:r>
        <w:t>Allen, Joseph N</w:t>
      </w:r>
    </w:p>
    <w:p>
      <w:r>
        <w:rPr>
          <w:b/>
        </w:rPr>
        <w:t xml:space="preserve">Age: </w:t>
      </w:r>
      <w:r>
        <w:t>22</w:t>
      </w:r>
    </w:p>
    <w:p>
      <w:r>
        <w:rPr>
          <w:b/>
        </w:rPr>
        <w:t xml:space="preserve">Year: </w:t>
      </w:r>
      <w:r>
        <w:t>1865</w:t>
      </w:r>
    </w:p>
    <w:p>
      <w:r>
        <w:rPr>
          <w:b/>
        </w:rPr>
        <w:t xml:space="preserve">Estimated Birth Year: </w:t>
      </w:r>
      <w:r>
        <w:t>1842 - 1843</w:t>
      </w:r>
    </w:p>
    <w:p>
      <w:r>
        <w:rPr>
          <w:b/>
        </w:rPr>
        <w:t xml:space="preserve">Conflict Period: </w:t>
      </w:r>
      <w:r>
        <w:t>Civil War (Union)</w:t>
      </w:r>
    </w:p>
    <w:p>
      <w:r>
        <w:rPr>
          <w:b/>
        </w:rPr>
        <w:t xml:space="preserve">Branch: </w:t>
      </w:r>
      <w:r>
        <w:t>Union Army</w:t>
      </w:r>
    </w:p>
    <w:p>
      <w:r>
        <w:rPr>
          <w:b/>
        </w:rPr>
        <w:t xml:space="preserve">Served for: </w:t>
      </w:r>
      <w:r>
        <w:t>United States of America</w:t>
      </w:r>
    </w:p>
    <w:p>
      <w:r>
        <w:rPr>
          <w:b/>
        </w:rPr>
        <w:t xml:space="preserve">Publication Number: </w:t>
      </w:r>
      <w:r>
        <w:t>M1820</w:t>
      </w:r>
    </w:p>
    <w:p>
      <w:r>
        <w:rPr>
          <w:b/>
        </w:rPr>
        <w:t xml:space="preserve">Publication Title: </w:t>
      </w:r>
      <w:r>
        <w:t>Compiled Military Service Records of Volunteer Union Soldiers Who Served With the United States Colored Troops, 2nd through 7th Colored Infantry including 3d Tennessee Volunteers (African Descent), 6th Louisiana Infantry (African Descent), and 7th Louisiana Infantry (African Descent).</w:t>
      </w:r>
    </w:p>
    <w:p>
      <w:r>
        <w:rPr>
          <w:b/>
        </w:rPr>
        <w:t xml:space="preserve">Content Source: </w:t>
      </w:r>
      <w:r>
        <w:t>NARA</w:t>
      </w:r>
    </w:p>
    <w:p>
      <w:r>
        <w:rPr>
          <w:b/>
        </w:rPr>
        <w:t xml:space="preserve">Nara Catalog Id: </w:t>
      </w:r>
      <w:r>
        <w:t>300398</w:t>
      </w:r>
    </w:p>
    <w:p>
      <w:r>
        <w:rPr>
          <w:b/>
        </w:rPr>
        <w:t xml:space="preserve">Nara Catalog Title: </w:t>
      </w:r>
      <w:r>
        <w:t>Carded Records Showing Military Service of Soldiers Who Fought in Volunteer Organizations During the American Civil War, compiled 1890 - 1912, documenting the period 1861 - 1866</w:t>
      </w:r>
    </w:p>
    <w:p>
      <w:r>
        <w:rPr>
          <w:b/>
        </w:rPr>
        <w:t xml:space="preserve">Medium Description: </w:t>
      </w:r>
      <w:r>
        <w:t>Compiled service records typically contain card abstracts of a soldier's original muster and hospital rolls, descriptive books, lists of deserters, returns, notational cards, and possibly enlistment papers, casualty sheets, death reports, prisoner of war papers, and correspondence. Unique to the records of the USCT are deeds of manumission, oaths of allegiance, proof of ownership, certificates of monetary award, and bills of sale.</w:t>
      </w:r>
    </w:p>
    <w:p>
      <w:r>
        <w:rPr>
          <w:b/>
        </w:rPr>
        <w:t xml:space="preserve">Publication Browse Title: </w:t>
      </w:r>
      <w:r>
        <w:t>Civil War Service Records (CMSR) - Union - Colored Troops 2nd-7th Infantry</w:t>
      </w:r>
    </w:p>
    <w:p>
      <w:r>
        <w:rPr>
          <w:b/>
        </w:rPr>
        <w:t xml:space="preserve">Record Group: </w:t>
      </w:r>
      <w:r>
        <w:t>94</w:t>
      </w:r>
    </w:p>
    <w:p>
      <w:r>
        <w:rPr>
          <w:b/>
        </w:rPr>
        <w:t xml:space="preserve">Short Description: </w:t>
      </w:r>
      <w:r>
        <w:t>NARA M1820. Compiled military service records of volunteer Union soldiers who served with the United States Colored Troops, 2nd through 7th Colored Infantry, 1861-65.</w:t>
      </w:r>
    </w:p>
    <w:p>
      <w:r>
        <w:rPr>
          <w:b/>
        </w:rPr>
        <w:t xml:space="preserve">State: </w:t>
      </w:r>
      <w:r>
        <w:t>United States</w:t>
      </w:r>
    </w:p>
    <w:p>
      <w:r>
        <w:rPr>
          <w:b/>
        </w:rPr>
        <w:t xml:space="preserve">Original data from: </w:t>
      </w:r>
      <w:r>
        <w:t>The National Archives (http://www.archives.gov)</w:t>
      </w:r>
    </w:p>
    <w:p>
      <w:pPr>
        <w:pStyle w:val="Heading1"/>
      </w:pPr>
      <w:r>
        <w:t>Extracted Text By Page</w:t>
      </w:r>
    </w:p>
    <w:p>
      <w:pPr>
        <w:pStyle w:val="Heading2"/>
      </w:pPr>
      <w:r>
        <w:t>Page 1</w:t>
      </w:r>
    </w:p>
    <w:p>
      <w:r>
        <w:t>Extraction method: embedded text</w:t>
      </w:r>
    </w:p>
    <w:p>
      <w:r>
        <w:t>https://www.fold3.com/image/109275874</w:t>
      </w:r>
    </w:p>
    <w:p>
      <w:pPr>
        <w:pStyle w:val="Heading2"/>
      </w:pPr>
      <w:r>
        <w:t>Page 2</w:t>
      </w:r>
    </w:p>
    <w:p>
      <w:r>
        <w:t>Extraction method: OCR</w:t>
      </w:r>
    </w:p>
    <w:p>
      <w:r>
        <w:t>Sf | ¥ |Us.0.7.</w:t>
        <w:br/>
        <w:t>7A Bw oie</w:t>
        <w:br/>
        <w:t>A</w:t>
        <w:br/>
        <w:br/>
        <w:t>e :</w:t>
        <w:br/>
        <w:t>POSE, 00. nanny F Reg’t U. 8, Col'd Int,</w:t>
        <w:br/>
        <w:t>Appears on</w:t>
        <w:br/>
        <w:t>Regimental Descriptive Book</w:t>
        <w:br/>
        <w:t>(List of Commissioned Otters)</w:t>
        <w:br/>
        <w:t>of the regiment named above.</w:t>
      </w:r>
    </w:p>
    <w:p>
      <w:pPr>
        <w:pStyle w:val="Heading2"/>
      </w:pPr>
      <w:r>
        <w:t>Page 3</w:t>
      </w:r>
    </w:p>
    <w:p>
      <w:r>
        <w:t>Extraction method: OCR</w:t>
      </w:r>
    </w:p>
    <w:p>
      <w:r>
        <w:t>* CIES) Me ele</w:t>
        <w:br/>
        <w:t>frp Mlle,</w:t>
        <w:br/>
        <w:t>tha + F Reg U.8,.cora Infantry.</w:t>
        <w:br/>
        <w:t>ace</w:t>
        <w:br/>
        <w:t>Appears on an</w:t>
        <w:br/>
        <w:t>Individual Muster-in Roll</w:t>
        <w:br/>
        <w:t>of the organization named above, Roll dated</w:t>
        <w:br/>
        <w:br/>
        <w:t>Mllow. Hracly AG,</w:t>
        <w:br/>
        <w:br/>
        <w:t>2, 1365</w:t>
        <w:br/>
        <w:br/>
        <w:t>Muster-in to date</w:t>
      </w:r>
    </w:p>
    <w:p>
      <w:pPr>
        <w:pStyle w:val="Heading2"/>
      </w:pPr>
      <w:r>
        <w:t>Page 4</w:t>
      </w:r>
    </w:p>
    <w:p>
      <w:r>
        <w:t>Extraction method: OCR</w:t>
      </w:r>
    </w:p>
    <w:p>
      <w:r>
        <w:t>IMELE- On. G, 3 Reg't U.8. Cold Infantry.</w:t>
      </w:r>
    </w:p>
    <w:p>
      <w:pPr>
        <w:pStyle w:val="Heading2"/>
      </w:pPr>
      <w:r>
        <w:t>Page 5</w:t>
      </w:r>
    </w:p>
    <w:p>
      <w:r>
        <w:t>Extraction method: OCR</w:t>
      </w:r>
    </w:p>
    <w:p>
      <w:r>
        <w:t>Am’t for cloth’g in kind or money adv'd $.......100</w:t>
        <w:br/>
        <w:br/>
        <w:t>‘Due U. §. for arms, equipments, &amp;e., $168</w:t>
        <w:br/>
        <w:br/>
        <w:t>. 77</w:t>
        <w:br/>
        <w:t>| an ff Gipyin.</w:t>
      </w:r>
    </w:p>
    <w:p>
      <w:pPr>
        <w:pStyle w:val="Heading2"/>
      </w:pPr>
      <w:r>
        <w:t>Page 6</w:t>
      </w:r>
    </w:p>
    <w:p>
      <w:r>
        <w:t>Extraction method: OCR attempted, no text found</w:t>
      </w:r>
    </w:p>
    <w:p>
      <w:r>
        <w:t>No text was extracted from this page. If this page contains a scan, install the Tesseract OCR application and rerun the script.</w:t>
      </w:r>
    </w:p>
    <w:p>
      <w:pPr>
        <w:pStyle w:val="Heading2"/>
      </w:pPr>
      <w:r>
        <w:t>Page 7</w:t>
      </w:r>
    </w:p>
    <w:p>
      <w:r>
        <w:t>Extraction method: OCR attempted, no text found</w:t>
      </w:r>
    </w:p>
    <w:p>
      <w:r>
        <w:t>No text was extracted from this page. If this page contains a scan, install the Tesseract OCR application and rerun the script.</w:t>
      </w:r>
    </w:p>
    <w:p>
      <w:pPr>
        <w:pStyle w:val="Heading2"/>
      </w:pPr>
      <w:r>
        <w:t>Page 8</w:t>
      </w:r>
    </w:p>
    <w:p>
      <w:r>
        <w:t>Extraction method: OCR</w:t>
      </w:r>
    </w:p>
    <w:p>
      <w:r>
        <w:t>ing of bibs tiller</w:t>
        <w:br/>
        <w:t>ib</w:t>
        <w:br/>
        <w:br/>
        <w:t>liflm Mba,</w:t>
        <w:br/>
        <w:t>Bee Vo ee cank x -ff ed, pati ye.</w:t>
        <w:br/>
        <w:t>ae pie eet 3 ies RE dase ok y he:</w:t>
        <w:br/>
        <w:t>raha flrces Ca Joel</w:t>
        <w:br/>
        <w:t>Wi ales 22 wc r4 PIF EP cere</w:t>
        <w:br/>
        <w:t>SOP les y Levee CT a oe A fa)</w:t>
        <w:br/>
        <w:t>PES dfcre SE ch ear, ; c oe ies</w:t>
        <w:br/>
        <w:t>aucl Geaflel ax Lb li ee F</w:t>
        <w:br/>
        <w:t>fre. Whe Lregider/~ of Hea 427ml</w:t>
        <w:br/>
        <w:t>Lees BAe lange Baa</w:t>
        <w:br/>
        <w:t>he PEA€.% eh S2brf Meolkyon</w:t>
        <w:br/>
        <w:t>Lah oh A ees see</w:t>
        <w:br/>
        <w:br/>
        <w:t>bbe re HL 2 Clay</w:t>
        <w:br/>
        <w:t>Yipee be OB esa ;</w:t>
        <w:br/>
        <w:t>! Sl) Fy Zrveeere</w:t>
        <w:br/>
        <w:br/>
        <w:t>Mlllirmnca Vb O. Jif les Lea |</w:t>
      </w:r>
    </w:p>
    <w:p>
      <w:pPr>
        <w:pStyle w:val="Heading2"/>
      </w:pPr>
      <w:r>
        <w:t>Page 9</w:t>
      </w:r>
    </w:p>
    <w:p>
      <w:r>
        <w:t>Extraction method: embedded text</w:t>
      </w:r>
    </w:p>
    <w:p>
      <w:r>
        <w:t>SOURCE INFORMATION</w:t>
        <w:br/>
        <w:t>Image url:</w:t>
        <w:br/>
        <w:br/>
        <w:t>https://www.fold3.com/image/109275874</w:t>
        <w:br/>
        <w:br/>
        <w:t>Military Unit:</w:t>
        <w:br/>
        <w:br/>
        <w:t>3d US Colored Infantry, Ab-Boh</w:t>
        <w:br/>
        <w:br/>
        <w:t>Full Name:</w:t>
        <w:br/>
        <w:br/>
        <w:t>Allen, Joseph N</w:t>
        <w:br/>
        <w:br/>
        <w:t>Age:</w:t>
        <w:br/>
        <w:br/>
        <w:t>22</w:t>
        <w:br/>
        <w:br/>
        <w:t>Year:</w:t>
        <w:br/>
        <w:br/>
        <w:t>1865</w:t>
        <w:br/>
        <w:br/>
        <w:t>Estimated Birth Year:</w:t>
        <w:br/>
        <w:br/>
        <w:t>1842 - 1843</w:t>
        <w:br/>
        <w:br/>
        <w:t>Conflict Period:</w:t>
        <w:br/>
        <w:br/>
        <w:t>Civil War (Union)</w:t>
        <w:br/>
        <w:br/>
        <w:t>Branch:</w:t>
        <w:br/>
        <w:br/>
        <w:t>Union Army</w:t>
        <w:br/>
        <w:br/>
        <w:t>Served for:</w:t>
        <w:br/>
        <w:br/>
        <w:t>United States of America</w:t>
        <w:br/>
        <w:br/>
        <w:t>Publication Number:</w:t>
        <w:br/>
        <w:br/>
        <w:t>M1820</w:t>
        <w:br/>
        <w:br/>
        <w:t>Publication Title:</w:t>
        <w:br/>
        <w:br/>
        <w:t>Compiled Military Service Records of Volunteer Union Soldiers Who Served With the United States</w:t>
        <w:br/>
        <w:t>Colored Troops, 2nd through 7th Colored Infantry including 3d Tennessee Volunteers (African</w:t>
        <w:br/>
        <w:t>Descent), 6th Louisiana Infantry (African Descent), and 7th Louisiana Infantry (African Descent).</w:t>
        <w:br/>
        <w:br/>
        <w:t>Content Source:</w:t>
        <w:br/>
        <w:br/>
        <w:t>NARA</w:t>
        <w:br/>
        <w:br/>
        <w:t>Nara Catalog Id:</w:t>
        <w:br/>
        <w:br/>
        <w:t>300398</w:t>
        <w:br/>
        <w:br/>
        <w:t>Nara Catalog Title:</w:t>
        <w:br/>
        <w:br/>
        <w:t>Carded Records Showing Military Service of Soldiers Who Fought in Volunteer Organizations During</w:t>
        <w:br/>
        <w:t>the American Civil War, compiled 1890 - 1912, documenting the period 1861 - 1866</w:t>
        <w:br/>
        <w:br/>
        <w:t>Medium Description:</w:t>
        <w:br/>
        <w:br/>
        <w:t>Compiled service records typically contain card abstracts of a soldier's original muster and hospital</w:t>
        <w:br/>
        <w:t>rolls, descriptive books, lists of deserters, returns, notational cards, and possibly enlistment</w:t>
        <w:br/>
        <w:t>papers, casualty sheets, death reports, prisoner of war papers, and correspondence. Unique to the</w:t>
        <w:br/>
        <w:t>records of the USCT are deeds of manumission, oaths of allegiance, proof of ownership,</w:t>
        <w:br/>
        <w:t>certificates of monetary award, and bills of sale.</w:t>
        <w:br/>
        <w:br/>
        <w:t>Publication Browse Title:</w:t>
        <w:br/>
        <w:br/>
        <w:t>Civil War Service Records (CMSR) - Union - Colored Troops 2nd-7th Infantry</w:t>
        <w:br/>
        <w:br/>
        <w:t>Record Group:</w:t>
        <w:br/>
        <w:br/>
        <w:t>94</w:t>
        <w:br/>
        <w:br/>
        <w:t>Short Description:</w:t>
        <w:br/>
        <w:br/>
        <w:t>NARA M1820. Compiled military service records of volunteer Union soldiers who served with the</w:t>
        <w:br/>
        <w:t>United States Colored Troops, 2nd through 7th Colored Infantry, 1861-65.</w:t>
        <w:br/>
        <w:br/>
        <w:t>State:</w:t>
        <w:br/>
        <w:br/>
        <w:t>United States</w:t>
        <w:br/>
        <w:br/>
        <w:t>Original data from:</w:t>
        <w:br/>
        <w:br/>
        <w:t>The National Archives (http://www.archives.gov)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